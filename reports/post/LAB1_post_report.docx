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line="271" w:lineRule="auto" w:after="280" w:before="1600"/>
        <w:jc w:val="center"/>
      </w:pPr>
      <w:r>
        <w:rPr>
          <w:b/>
          <w:sz w:val="42"/>
        </w:rPr>
        <w:t>전자전기컴퓨터설계실험Ⅱ</w:t>
      </w:r>
    </w:p>
    <w:p>
      <w:pPr>
        <w:widowControl/>
        <w:spacing w:line="271" w:lineRule="auto" w:after="280"/>
        <w:jc w:val="center"/>
      </w:pPr>
      <w:r>
        <w:rPr>
          <w:b/>
          <w:sz w:val="36"/>
        </w:rPr>
        <w:t>실험 후 보고서</w:t>
      </w:r>
    </w:p>
    <w:p>
      <w:pPr>
        <w:widowControl/>
        <w:spacing w:line="271" w:lineRule="auto" w:after="280"/>
        <w:jc w:val="center"/>
      </w:pPr>
      <w:r>
        <w:rPr>
          <w:b/>
          <w:sz w:val="30"/>
        </w:rPr>
        <w:t>LAB 1 – FPGA 조합논리회로</w:t>
      </w:r>
    </w:p>
    <w:p>
      <w:pPr>
        <w:widowControl/>
        <w:spacing w:line="271" w:lineRule="auto" w:after="220"/>
        <w:jc w:val="center"/>
      </w:pPr>
      <w:r>
        <w:rPr>
          <w:sz w:val="21"/>
        </w:rPr>
        <w:t>학과: 전자전기컴퓨터공학부</w:t>
      </w:r>
    </w:p>
    <w:p>
      <w:pPr>
        <w:widowControl/>
        <w:spacing w:line="271" w:lineRule="auto" w:after="220"/>
        <w:jc w:val="center"/>
      </w:pPr>
      <w:r>
        <w:rPr>
          <w:sz w:val="21"/>
        </w:rPr>
        <w:t>학번/이름: 2025440032 / 김윤지</w:t>
      </w:r>
    </w:p>
    <w:p>
      <w:pPr>
        <w:widowControl/>
        <w:spacing w:line="271" w:lineRule="auto" w:after="220"/>
        <w:jc w:val="center"/>
      </w:pPr>
      <w:r>
        <w:rPr>
          <w:sz w:val="21"/>
        </w:rPr>
        <w:t>작성일: 2026.09.18</w:t>
      </w:r>
    </w:p>
    <w:p>
      <w:pPr>
        <w:widowControl/>
        <w:spacing w:line="271" w:lineRule="auto" w:after="220"/>
        <w:jc w:val="center"/>
      </w:pPr>
      <w:r>
        <w:rPr>
          <w:sz w:val="21"/>
        </w:rPr>
        <w:t>대상: LAB1 조합논리회로</w:t>
      </w:r>
    </w:p>
    <w:p>
      <w:pPr>
        <w:widowControl/>
        <w:spacing w:line="271" w:lineRule="auto" w:after="220"/>
        <w:jc w:val="center"/>
      </w:pPr>
      <w:r>
        <w:rPr>
          <w:sz w:val="21"/>
        </w:rPr>
        <w:t>검증 환경: Vivado / FPGA board</w:t>
      </w:r>
    </w:p>
    <w:p>
      <w:pPr>
        <w:widowControl/>
        <w:spacing w:line="271" w:lineRule="auto" w:after="220"/>
        <w:jc w:val="center"/>
      </w:pPr>
      <w:r>
        <w:rPr>
          <w:sz w:val="21"/>
        </w:rPr>
        <w:t>프로젝트: ece2_2026 / LAB1</w:t>
      </w:r>
    </w:p>
    <w:p>
      <w:pPr>
        <w:widowControl/>
        <w:spacing w:line="271" w:lineRule="auto" w:after="220"/>
        <w:jc w:val="center"/>
      </w:pPr>
      <w:r>
        <w:rPr>
          <w:sz w:val="21"/>
        </w:rPr>
        <w:t>GitHub 주소: https://github.com/yunuos2525-cloud/ece2_2026</w:t>
      </w:r>
    </w:p>
    <w:p>
      <w:pPr>
        <w:widowControl/>
        <w:spacing w:line="271" w:lineRule="auto" w:after="220"/>
        <w:jc w:val="center"/>
      </w:pPr>
      <w:r>
        <w:rPr>
          <w:sz w:val="21"/>
        </w:rPr>
        <w:t>제출 tag: LAB1_POST_SUBMIT</w:t>
      </w:r>
    </w:p>
    <w:p>
      <w:pPr>
        <w:widowControl/>
        <w:spacing w:line="271" w:lineRule="auto" w:after="220"/>
        <w:jc w:val="center"/>
      </w:pPr>
      <w:r>
        <w:rPr>
          <w:sz w:val="21"/>
        </w:rPr>
        <w:t>최종 code commit: 246d6b6</w:t>
      </w:r>
    </w:p>
    <w:p>
      <w:pPr>
        <w:keepNext w:val="0"/>
        <w:spacing w:before="0" w:after="0" w:line="20" w:lineRule="exact"/>
        <w:sectPr>
          <w:pgSz w:w="11906" w:h="16838"/>
          <w:pgMar w:top="964" w:right="964" w:bottom="964" w:left="964" w:header="720" w:footer="454" w:gutter="0"/>
          <w:cols w:space="425" w:num="1" w:equalWidth="1"/>
        </w:sectPr>
      </w:pPr>
    </w:p>
    <w:p>
      <w:pPr>
        <w:pStyle w:val="Heading1"/>
        <w:widowControl/>
      </w:pPr>
      <w:r>
        <w:t>1. 실험 목적 및 검증 방법</w:t>
      </w:r>
    </w:p>
    <w:p>
      <w:pPr>
        <w:widowControl/>
        <w:jc w:val="both"/>
      </w:pPr>
      <w:r>
        <w:t>조합논리회로는 현재 입력 조합에 따라 출력이 결정되며, 진리표나 논리식을 바탕으로 RTL로 기술할 수 있다 [1]. LAB1에서는 AND·OR·XOR 게이트, 가산기, 감산기, 비교기, MUX/DEMUX, 인코더/디코더, 7-segment decoder 등의 조합논리회로를 설계하고 검증하였다.</w:t>
      </w:r>
    </w:p>
    <w:p>
      <w:pPr>
        <w:widowControl/>
        <w:jc w:val="both"/>
      </w:pPr>
      <w:r>
        <w:t>각 회로의 논리식과 변환 규칙으로 예상값을 계산하고, Vivado 시뮬레이션 파형의 안정 구간에서 입력·출력 관계를 확인하였다. 확보된 PASS 및 구현 기록은 시뮬레이션과 FPGA 구현 과정을 확인하는 보조 자료로 사용하였으며, 조교가 선정한 실험 06 MUX와 실험 10 7-segment decoder는 실제 보드 동작까지 비교하였다.</w:t>
      </w:r>
    </w:p>
    <w:p>
      <w:pPr>
        <w:pStyle w:val="Heading1"/>
        <w:widowControl/>
      </w:pPr>
      <w:r>
        <w:t>2. 실험별 설계 및 검증 결과</w:t>
      </w:r>
    </w:p>
    <w:p>
      <w:pPr>
        <w:pStyle w:val="Heading2"/>
        <w:widowControl/>
      </w:pPr>
      <w:r>
        <w:t>01. 논리 게이트</w:t>
      </w:r>
    </w:p>
    <w:p>
      <w:pPr>
        <w:widowControl/>
        <w:jc w:val="both"/>
      </w:pPr>
      <w:r>
        <w:rPr>
          <w:b/>
        </w:rPr>
        <w:t>설계 및 핵심 구조.</w:t>
      </w:r>
      <w:r>
        <w:t xml:space="preserve"> a와 b를 공통 입력으로 받아 AND, OR, XOR 결과를 각각 x, y, z에 출력하도록 설계하였다. RTL은 </w:t>
      </w:r>
      <w:r>
        <w:rPr>
          <w:rFonts w:ascii="Consolas" w:hAnsi="Consolas" w:eastAsia="맑은 고딕"/>
          <w:sz w:val="18"/>
        </w:rPr>
        <w:t>assign x=a&amp;b</w:t>
      </w:r>
      <w:r>
        <w:t xml:space="preserve">, </w:t>
      </w:r>
      <w:r>
        <w:rPr>
          <w:rFonts w:ascii="Consolas" w:hAnsi="Consolas" w:eastAsia="맑은 고딕"/>
          <w:sz w:val="18"/>
        </w:rPr>
        <w:t>assign y=a|b</w:t>
      </w:r>
      <w:r>
        <w:t xml:space="preserve">, </w:t>
      </w:r>
      <w:r>
        <w:rPr>
          <w:rFonts w:ascii="Consolas" w:hAnsi="Consolas" w:eastAsia="맑은 고딕"/>
          <w:sz w:val="18"/>
        </w:rPr>
        <w:t>assign z=a^b</w:t>
      </w:r>
      <w:r>
        <w:t>의 독립적인 연속 할당 세 개로 구성된다. 같은 입력이 세 연산에 병렬로 전달되어 각 게이트의 출력 차이를 비교할 수 있다.</w:t>
      </w:r>
    </w:p>
    <w:p>
      <w:pPr>
        <w:widowControl/>
        <w:jc w:val="both"/>
      </w:pPr>
      <w:r>
        <w:rPr>
          <w:b/>
        </w:rPr>
        <w:t>시험 조건.</w:t>
      </w:r>
      <w:r>
        <w:t xml:space="preserve"> 입력 </w:t>
      </w:r>
      <w:r>
        <w:rPr>
          <w:rFonts w:ascii="Consolas" w:hAnsi="Consolas" w:eastAsia="맑은 고딕"/>
          <w:sz w:val="18"/>
        </w:rPr>
        <w:t>(a,b)</w:t>
      </w:r>
      <w:r>
        <w:t xml:space="preserve">를 </w:t>
      </w:r>
      <w:r>
        <w:rPr>
          <w:rFonts w:ascii="Consolas" w:hAnsi="Consolas" w:eastAsia="맑은 고딕"/>
          <w:sz w:val="18"/>
        </w:rPr>
        <w:t>2'b00,2'b01,2'b10,2'b11</w:t>
      </w:r>
      <w:r>
        <w:t xml:space="preserve"> 순서로 인가하였다. 특히 20~40 ns에서 </w:t>
      </w:r>
      <w:r>
        <w:rPr>
          <w:rFonts w:ascii="Consolas" w:hAnsi="Consolas" w:eastAsia="맑은 고딕"/>
          <w:sz w:val="18"/>
        </w:rPr>
        <w:t>a=1'b1</w:t>
      </w:r>
      <w:r>
        <w:t xml:space="preserve">을 유지하고 b를 </w:t>
      </w:r>
      <w:r>
        <w:rPr>
          <w:rFonts w:ascii="Consolas" w:hAnsi="Consolas" w:eastAsia="맑은 고딕"/>
          <w:sz w:val="18"/>
        </w:rPr>
        <w:t>1'b0</w:t>
      </w:r>
      <w:r>
        <w:t xml:space="preserve">에서 </w:t>
      </w:r>
      <w:r>
        <w:rPr>
          <w:rFonts w:ascii="Consolas" w:hAnsi="Consolas" w:eastAsia="맑은 고딕"/>
          <w:sz w:val="18"/>
        </w:rPr>
        <w:t>1'b1</w:t>
      </w:r>
      <w:r>
        <w:t>로 바꾼 구간을 비교하였다.</w:t>
      </w:r>
    </w:p>
    <w:p>
      <w:pPr>
        <w:widowControl/>
        <w:jc w:val="both"/>
      </w:pPr>
      <w:r>
        <w:rPr>
          <w:b/>
        </w:rPr>
        <w:t>예상 결과.</w:t>
      </w:r>
      <w:r>
        <w:t xml:space="preserve"> </w:t>
      </w:r>
      <w:r>
        <w:rPr>
          <w:rFonts w:ascii="Consolas" w:hAnsi="Consolas" w:eastAsia="맑은 고딕"/>
          <w:sz w:val="18"/>
        </w:rPr>
        <w:t>x=a&amp;b</w:t>
      </w:r>
      <w:r>
        <w:t xml:space="preserve">, </w:t>
      </w:r>
      <w:r>
        <w:rPr>
          <w:rFonts w:ascii="Consolas" w:hAnsi="Consolas" w:eastAsia="맑은 고딕"/>
          <w:sz w:val="18"/>
        </w:rPr>
        <w:t>y=a|b</w:t>
      </w:r>
      <w:r>
        <w:t xml:space="preserve">, </w:t>
      </w:r>
      <w:r>
        <w:rPr>
          <w:rFonts w:ascii="Consolas" w:hAnsi="Consolas" w:eastAsia="맑은 고딕"/>
          <w:sz w:val="18"/>
        </w:rPr>
        <w:t>z=a^b</w:t>
      </w:r>
      <w:r>
        <w:t xml:space="preserve">이므로 입력 순서에 따른 </w:t>
      </w:r>
      <w:r>
        <w:rPr>
          <w:rFonts w:ascii="Consolas" w:hAnsi="Consolas" w:eastAsia="맑은 고딕"/>
          <w:sz w:val="18"/>
        </w:rPr>
        <w:t>{x,y,z}</w:t>
      </w:r>
      <w:r>
        <w:t xml:space="preserve">는 </w:t>
      </w:r>
      <w:r>
        <w:rPr>
          <w:rFonts w:ascii="Consolas" w:hAnsi="Consolas" w:eastAsia="맑은 고딕"/>
          <w:sz w:val="18"/>
        </w:rPr>
        <w:t>3'b000,3'b011,3'b011,3'b110</w:t>
      </w:r>
      <w:r>
        <w:t xml:space="preserve">이다. 대표 구간에서는 </w:t>
      </w:r>
      <w:r>
        <w:rPr>
          <w:rFonts w:ascii="Consolas" w:hAnsi="Consolas" w:eastAsia="맑은 고딕"/>
          <w:sz w:val="18"/>
        </w:rPr>
        <w:t>3'b011→3'b110</w:t>
      </w:r>
      <w:r>
        <w:t>을 예상하였다.</w:t>
      </w:r>
    </w:p>
    <w:p>
      <w:pPr>
        <w:widowControl/>
        <w:jc w:val="left"/>
      </w:pPr>
      <w:r>
        <w:rPr>
          <w:b/>
        </w:rPr>
        <w:t>관찰 결과.</w:t>
      </w:r>
      <w:r>
        <w:t xml:space="preserve"> 20~30 ns에 </w:t>
      </w:r>
      <w:r>
        <w:rPr>
          <w:rFonts w:ascii="Consolas" w:hAnsi="Consolas" w:eastAsia="맑은 고딕"/>
          <w:sz w:val="18"/>
        </w:rPr>
        <w:t>x=1'b0,y=1'b1,z=1'b1</w:t>
      </w:r>
      <w:r>
        <w:t xml:space="preserve">, 30~40 ns에 </w:t>
      </w:r>
      <w:r>
        <w:rPr>
          <w:rFonts w:ascii="Consolas" w:hAnsi="Consolas" w:eastAsia="맑은 고딕"/>
          <w:sz w:val="18"/>
        </w:rPr>
        <w:t>x=1'b1,y=1'b1,z=1'b0</w:t>
      </w:r>
      <w:r>
        <w:t xml:space="preserve">이 나타났다. 앞선 입력 </w:t>
      </w:r>
      <w:r>
        <w:rPr>
          <w:rFonts w:ascii="Consolas" w:hAnsi="Consolas" w:eastAsia="맑은 고딕"/>
          <w:sz w:val="18"/>
        </w:rPr>
        <w:t>2'b00</w:t>
      </w:r>
      <w:r>
        <w:t xml:space="preserve">과 </w:t>
      </w:r>
      <w:r>
        <w:rPr>
          <w:rFonts w:ascii="Consolas" w:hAnsi="Consolas" w:eastAsia="맑은 고딕"/>
          <w:sz w:val="18"/>
        </w:rPr>
        <w:t>2'b01</w:t>
      </w:r>
      <w:r>
        <w:t xml:space="preserve">의 출력도 각각 </w:t>
      </w:r>
      <w:r>
        <w:rPr>
          <w:rFonts w:ascii="Consolas" w:hAnsi="Consolas" w:eastAsia="맑은 고딕"/>
          <w:sz w:val="18"/>
        </w:rPr>
        <w:t>3'b000</w:t>
      </w:r>
      <w:r>
        <w:t xml:space="preserve">과 </w:t>
      </w:r>
      <w:r>
        <w:rPr>
          <w:rFonts w:ascii="Consolas" w:hAnsi="Consolas" w:eastAsia="맑은 고딕"/>
          <w:sz w:val="18"/>
        </w:rPr>
        <w:t>3'b011</w:t>
      </w:r>
      <w:r>
        <w:t>이었다.</w:t>
      </w:r>
    </w:p>
    <w:p>
      <w:pPr>
        <w:widowControl/>
        <w:jc w:val="both"/>
      </w:pPr>
      <w:r>
        <w:rPr>
          <w:b/>
        </w:rPr>
        <w:t>해석.</w:t>
      </w:r>
      <w:r>
        <w:t xml:space="preserve"> 그림 1에서 AND는 두 입력 모두 1일 때, OR는 하나 이상의 입력이 1일 때, XOR는 두 입력이 다를 때 활성화되었다. 네 입력 조합에서 각 게이트의 진리표와 일치하였다.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024000" cy="10875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01_logic_gates_vivado_wave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087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1. 01. 논리 게이트의 입력·출력 및 예상값 비교 파형.</w:t>
      </w:r>
    </w:p>
    <w:p>
      <w:pPr>
        <w:pStyle w:val="Heading2"/>
        <w:widowControl/>
      </w:pPr>
      <w:r>
        <w:t>02. 전가산기</w:t>
      </w:r>
    </w:p>
    <w:p>
      <w:pPr>
        <w:widowControl/>
        <w:jc w:val="left"/>
      </w:pPr>
      <w:r>
        <w:rPr>
          <w:b/>
        </w:rPr>
        <w:t>설계 및 핵심 구조.</w:t>
      </w:r>
      <w:r>
        <w:t xml:space="preserve"> 두 개의 half_adder 인스턴스를 연결하여 전가산기를 구성하였다. 첫 번째 반가산기는 a와 b에서 partial_sum과 carry_ab를 생성하고, 두 번째는 partial_sum과 cin에서 최종 합 s와 carry_cin을 생성한다. 두 단계의 캐리를 </w:t>
      </w:r>
      <w:r>
        <w:rPr>
          <w:rFonts w:ascii="Consolas" w:hAnsi="Consolas" w:eastAsia="맑은 고딕"/>
          <w:sz w:val="18"/>
        </w:rPr>
        <w:t>cout=carry_ab|carry_cin</w:t>
      </w:r>
      <w:r>
        <w:t>으로 OR하여 최종 캐리를 구한다.</w:t>
      </w:r>
    </w:p>
    <w:p>
      <w:pPr>
        <w:widowControl/>
        <w:jc w:val="both"/>
      </w:pPr>
      <w:r>
        <w:rPr>
          <w:b/>
        </w:rPr>
        <w:t>시험 조건.</w:t>
      </w:r>
      <w:r>
        <w:t xml:space="preserve"> </w:t>
      </w:r>
      <w:r>
        <w:rPr>
          <w:rFonts w:ascii="Consolas" w:hAnsi="Consolas" w:eastAsia="맑은 고딕"/>
          <w:sz w:val="18"/>
        </w:rPr>
        <w:t>(a,b,cin)</w:t>
      </w:r>
      <w:r>
        <w:t xml:space="preserve">의 8개 조합을 순서대로 인가하였다. 20~40 ns에서는 </w:t>
      </w:r>
      <w:r>
        <w:rPr>
          <w:rFonts w:ascii="Consolas" w:hAnsi="Consolas" w:eastAsia="맑은 고딕"/>
          <w:sz w:val="18"/>
        </w:rPr>
        <w:t>a=1'b0,b=1'b1</w:t>
      </w:r>
      <w:r>
        <w:t xml:space="preserve">에서 </w:t>
      </w:r>
      <w:r>
        <w:rPr>
          <w:rFonts w:ascii="Consolas" w:hAnsi="Consolas" w:eastAsia="맑은 고딕"/>
          <w:sz w:val="18"/>
        </w:rPr>
        <w:t>cin=1'b0→1'b1</w:t>
      </w:r>
      <w:r>
        <w:t>을 비교하였다.</w:t>
      </w:r>
    </w:p>
    <w:p>
      <w:pPr>
        <w:widowControl/>
        <w:jc w:val="left"/>
      </w:pPr>
      <w:r>
        <w:rPr>
          <w:b/>
        </w:rPr>
        <w:t>예상 결과.</w:t>
      </w:r>
      <w:r>
        <w:t xml:space="preserve"> </w:t>
      </w:r>
      <w:r>
        <w:rPr>
          <w:rFonts w:ascii="Consolas" w:hAnsi="Consolas" w:eastAsia="맑은 고딕"/>
          <w:sz w:val="18"/>
        </w:rPr>
        <w:t>s=a^b^cin</w:t>
      </w:r>
      <w:r>
        <w:t xml:space="preserve">, </w:t>
      </w:r>
      <w:r>
        <w:rPr>
          <w:rFonts w:ascii="Consolas" w:hAnsi="Consolas" w:eastAsia="맑은 고딕"/>
          <w:sz w:val="18"/>
        </w:rPr>
        <w:t>cout=(a&amp;b)|(a&amp;cin)|(b&amp;cin)</w:t>
      </w:r>
      <w:r>
        <w:t xml:space="preserve">이다. </w:t>
      </w:r>
      <w:r>
        <w:rPr>
          <w:rFonts w:ascii="Consolas" w:hAnsi="Consolas" w:eastAsia="맑은 고딕"/>
          <w:sz w:val="18"/>
        </w:rPr>
        <w:t>0+1+0=1</w:t>
      </w:r>
      <w:r>
        <w:t xml:space="preserve">에서 </w:t>
      </w:r>
      <w:r>
        <w:rPr>
          <w:rFonts w:ascii="Consolas" w:hAnsi="Consolas" w:eastAsia="맑은 고딕"/>
          <w:sz w:val="18"/>
        </w:rPr>
        <w:t>{cout,s}=2'b01</w:t>
      </w:r>
      <w:r>
        <w:t xml:space="preserve">, </w:t>
      </w:r>
      <w:r>
        <w:rPr>
          <w:rFonts w:ascii="Consolas" w:hAnsi="Consolas" w:eastAsia="맑은 고딕"/>
          <w:sz w:val="18"/>
        </w:rPr>
        <w:t>0+1+1=2</w:t>
      </w:r>
      <w:r>
        <w:t xml:space="preserve">에서 </w:t>
      </w:r>
      <w:r>
        <w:rPr>
          <w:rFonts w:ascii="Consolas" w:hAnsi="Consolas" w:eastAsia="맑은 고딕"/>
          <w:sz w:val="18"/>
        </w:rPr>
        <w:t>2'b10</w:t>
      </w:r>
      <w:r>
        <w:t>을 예상하였다.</w:t>
      </w:r>
    </w:p>
    <w:p>
      <w:pPr>
        <w:widowControl/>
        <w:jc w:val="left"/>
      </w:pPr>
      <w:r>
        <w:rPr>
          <w:b/>
        </w:rPr>
        <w:t>관찰 결과.</w:t>
      </w:r>
      <w:r>
        <w:t xml:space="preserve"> </w:t>
      </w:r>
      <w:r>
        <w:rPr>
          <w:rFonts w:ascii="Consolas" w:hAnsi="Consolas" w:eastAsia="맑은 고딕"/>
          <w:sz w:val="18"/>
        </w:rPr>
        <w:t>cin=1'b0</w:t>
      </w:r>
      <w:r>
        <w:t xml:space="preserve">일 때 </w:t>
      </w:r>
      <w:r>
        <w:rPr>
          <w:rFonts w:ascii="Consolas" w:hAnsi="Consolas" w:eastAsia="맑은 고딕"/>
          <w:sz w:val="18"/>
        </w:rPr>
        <w:t>s=1'b1,cout=1'b0</w:t>
      </w:r>
      <w:r>
        <w:t xml:space="preserve">, </w:t>
      </w:r>
      <w:r>
        <w:rPr>
          <w:rFonts w:ascii="Consolas" w:hAnsi="Consolas" w:eastAsia="맑은 고딕"/>
          <w:sz w:val="18"/>
        </w:rPr>
        <w:t>cin=1'b1</w:t>
      </w:r>
      <w:r>
        <w:t xml:space="preserve">일 때 </w:t>
      </w:r>
      <w:r>
        <w:rPr>
          <w:rFonts w:ascii="Consolas" w:hAnsi="Consolas" w:eastAsia="맑은 고딕"/>
          <w:sz w:val="18"/>
        </w:rPr>
        <w:t>s=1'b0,cout=1'b1</w:t>
      </w:r>
      <w:r>
        <w:t xml:space="preserve">이었다. 파형의 8개 조합에서 </w:t>
      </w:r>
      <w:r>
        <w:rPr>
          <w:rFonts w:ascii="Consolas" w:hAnsi="Consolas" w:eastAsia="맑은 고딕"/>
          <w:sz w:val="18"/>
        </w:rPr>
        <w:t>{cout,s}</w:t>
      </w:r>
      <w:r>
        <w:t xml:space="preserve">는 </w:t>
      </w:r>
      <w:r>
        <w:rPr>
          <w:rFonts w:ascii="Consolas" w:hAnsi="Consolas" w:eastAsia="맑은 고딕"/>
          <w:sz w:val="18"/>
        </w:rPr>
        <w:t>2'd0,2'd1,2'd1,2'd2,2'd1,2'd2,2'd2,2'd3</w:t>
      </w:r>
      <w:r>
        <w:t>으로 나타났다.</w:t>
      </w:r>
    </w:p>
    <w:p>
      <w:pPr>
        <w:widowControl/>
        <w:jc w:val="both"/>
      </w:pPr>
      <w:r>
        <w:rPr>
          <w:b/>
        </w:rPr>
        <w:t>해석.</w:t>
      </w:r>
      <w:r>
        <w:t xml:space="preserve"> 그림 2에서 입력 캐리가 합에 반영되었고, 합이 2 이상일 때 캐리 출력이 발생하였다. 합과 캐리의 전환이 계산 결과와 일치하였다.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024000" cy="872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02_full_adder_vivado_wave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872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2. 02. 전가산기의 입력·출력 및 예상값 비교 파형.</w:t>
      </w:r>
    </w:p>
    <w:p>
      <w:pPr>
        <w:pStyle w:val="Heading2"/>
        <w:widowControl/>
      </w:pPr>
      <w:r>
        <w:t>03. 4비트 가산기</w:t>
      </w:r>
    </w:p>
    <w:p>
      <w:pPr>
        <w:widowControl/>
        <w:jc w:val="both"/>
      </w:pPr>
      <w:r>
        <w:rPr>
          <w:b/>
        </w:rPr>
        <w:t>설계 및 핵심 구조.</w:t>
      </w:r>
      <w:r>
        <w:t xml:space="preserve"> 두 4비트 입력을 각각 5비트로 확장한 뒤 더하도록 설계하였다. 핵심 구문은 </w:t>
      </w:r>
      <w:r>
        <w:rPr>
          <w:rFonts w:ascii="Consolas" w:hAnsi="Consolas" w:eastAsia="맑은 고딕"/>
          <w:sz w:val="18"/>
        </w:rPr>
        <w:t>assign {cout,s}={1'b0,a}+{1'b0,b}</w:t>
      </w:r>
      <w:r>
        <w:t>이다. 합의 하위 4비트는 s로, 최상위 비트는 cout으로 출력하여 4비트 범위를 넘는 캐리를 보존한다.</w:t>
      </w:r>
    </w:p>
    <w:p>
      <w:pPr>
        <w:widowControl/>
        <w:jc w:val="both"/>
      </w:pPr>
      <w:r>
        <w:rPr>
          <w:b/>
        </w:rPr>
        <w:t>시험 조건.</w:t>
      </w:r>
      <w:r>
        <w:t xml:space="preserve"> 그림 3의 </w:t>
      </w:r>
      <w:r>
        <w:rPr>
          <w:rFonts w:ascii="Consolas" w:hAnsi="Consolas" w:eastAsia="맑은 고딕"/>
          <w:sz w:val="18"/>
        </w:rPr>
        <w:t>a=4'h5</w:t>
      </w:r>
      <w:r>
        <w:t xml:space="preserve"> 구간에서 b가 순차 증가하며, </w:t>
      </w:r>
      <w:r>
        <w:rPr>
          <w:rFonts w:ascii="Consolas" w:hAnsi="Consolas" w:eastAsia="맑은 고딕"/>
          <w:sz w:val="18"/>
        </w:rPr>
        <w:t>b=4'hA→4'hB</w:t>
      </w:r>
      <w:r>
        <w:t>에서 합과 캐리를 비교하였다.</w:t>
      </w:r>
    </w:p>
    <w:p>
      <w:pPr>
        <w:widowControl/>
        <w:jc w:val="left"/>
      </w:pPr>
      <w:r>
        <w:rPr>
          <w:b/>
        </w:rPr>
        <w:t>예상 결과.</w:t>
      </w:r>
      <w:r>
        <w:t xml:space="preserve"> </w:t>
      </w:r>
      <w:r>
        <w:rPr>
          <w:rFonts w:ascii="Consolas" w:hAnsi="Consolas" w:eastAsia="맑은 고딕"/>
          <w:sz w:val="18"/>
        </w:rPr>
        <w:t>{cout,s}={1'b0,a}+{1'b0,b}</w:t>
      </w:r>
      <w:r>
        <w:t xml:space="preserve">이므로 </w:t>
      </w:r>
      <w:r>
        <w:rPr>
          <w:rFonts w:ascii="Consolas" w:hAnsi="Consolas" w:eastAsia="맑은 고딕"/>
          <w:sz w:val="18"/>
        </w:rPr>
        <w:t>4'h5+4'hA=5'h0F</w:t>
      </w:r>
      <w:r>
        <w:t xml:space="preserve">에서 </w:t>
      </w:r>
      <w:r>
        <w:rPr>
          <w:rFonts w:ascii="Consolas" w:hAnsi="Consolas" w:eastAsia="맑은 고딕"/>
          <w:sz w:val="18"/>
        </w:rPr>
        <w:t>s=4'hF,cout=1'b0</w:t>
      </w:r>
      <w:r>
        <w:t xml:space="preserve">, </w:t>
      </w:r>
      <w:r>
        <w:rPr>
          <w:rFonts w:ascii="Consolas" w:hAnsi="Consolas" w:eastAsia="맑은 고딕"/>
          <w:sz w:val="18"/>
        </w:rPr>
        <w:t>4'h5+4'hB=5'h10</w:t>
      </w:r>
      <w:r>
        <w:t xml:space="preserve">에서 </w:t>
      </w:r>
      <w:r>
        <w:rPr>
          <w:rFonts w:ascii="Consolas" w:hAnsi="Consolas" w:eastAsia="맑은 고딕"/>
          <w:sz w:val="18"/>
        </w:rPr>
        <w:t>s=4'h0,cout=1'b1</w:t>
      </w:r>
      <w:r>
        <w:t>을 예상하였다.</w:t>
      </w:r>
    </w:p>
    <w:p>
      <w:pPr>
        <w:widowControl/>
        <w:jc w:val="both"/>
      </w:pPr>
      <w:r>
        <w:rPr>
          <w:b/>
        </w:rPr>
        <w:t>관찰 결과.</w:t>
      </w:r>
      <w:r>
        <w:t xml:space="preserve"> </w:t>
      </w:r>
      <w:r>
        <w:rPr>
          <w:rFonts w:ascii="Consolas" w:hAnsi="Consolas" w:eastAsia="맑은 고딕"/>
          <w:sz w:val="18"/>
        </w:rPr>
        <w:t>a=4'h5,b=4'hA</w:t>
      </w:r>
      <w:r>
        <w:t xml:space="preserve">에서 </w:t>
      </w:r>
      <w:r>
        <w:rPr>
          <w:rFonts w:ascii="Consolas" w:hAnsi="Consolas" w:eastAsia="맑은 고딕"/>
          <w:sz w:val="18"/>
        </w:rPr>
        <w:t>s=4'hF</w:t>
      </w:r>
      <w:r>
        <w:t xml:space="preserve">였고, </w:t>
      </w:r>
      <w:r>
        <w:rPr>
          <w:rFonts w:ascii="Consolas" w:hAnsi="Consolas" w:eastAsia="맑은 고딕"/>
          <w:sz w:val="18"/>
        </w:rPr>
        <w:t>b=4'hB</w:t>
      </w:r>
      <w:r>
        <w:t xml:space="preserve">에서 </w:t>
      </w:r>
      <w:r>
        <w:rPr>
          <w:rFonts w:ascii="Consolas" w:hAnsi="Consolas" w:eastAsia="맑은 고딕"/>
          <w:sz w:val="18"/>
        </w:rPr>
        <w:t>s=4'h0</w:t>
      </w:r>
      <w:r>
        <w:t xml:space="preserve">으로 바뀌면서 cout이 </w:t>
      </w:r>
      <w:r>
        <w:rPr>
          <w:rFonts w:ascii="Consolas" w:hAnsi="Consolas" w:eastAsia="맑은 고딕"/>
          <w:sz w:val="18"/>
        </w:rPr>
        <w:t>1'b1</w:t>
      </w:r>
      <w:r>
        <w:t>로 상승하였다.</w:t>
      </w:r>
    </w:p>
    <w:p>
      <w:pPr>
        <w:widowControl/>
        <w:jc w:val="both"/>
      </w:pPr>
      <w:r>
        <w:rPr>
          <w:b/>
        </w:rPr>
        <w:t>해석.</w:t>
      </w:r>
      <w:r>
        <w:t xml:space="preserve"> 그림 3에서 합이 4비트 범위를 넘으면 하위 4비트가 0으로 바뀌고 상위 비트가 캐리로 출력되었다. 이 경계에서 합과 캐리가 예상값과 일치하였다.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024000" cy="12413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03_4bit_adder_vivado_wavefor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241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3. 03. 4비트 가산기의 입력·출력 및 예상값 비교 파형.</w:t>
      </w:r>
    </w:p>
    <w:p>
      <w:pPr>
        <w:pStyle w:val="Heading2"/>
        <w:widowControl/>
      </w:pPr>
      <w:r>
        <w:t>04. 4비트 감산기</w:t>
      </w:r>
    </w:p>
    <w:p>
      <w:pPr>
        <w:widowControl/>
        <w:jc w:val="both"/>
      </w:pPr>
      <w:r>
        <w:rPr>
          <w:b/>
        </w:rPr>
        <w:t>설계 및 핵심 구조.</w:t>
      </w:r>
      <w:r>
        <w:t xml:space="preserve"> RTL에서 </w:t>
      </w:r>
      <w:r>
        <w:rPr>
          <w:rFonts w:ascii="Consolas" w:hAnsi="Consolas" w:eastAsia="맑은 고딕"/>
          <w:sz w:val="18"/>
        </w:rPr>
        <w:t>assign d=a-b</w:t>
      </w:r>
      <w:r>
        <w:t xml:space="preserve">로 차의 하위 4비트를 계산하고, </w:t>
      </w:r>
      <w:r>
        <w:rPr>
          <w:rFonts w:ascii="Consolas" w:hAnsi="Consolas" w:eastAsia="맑은 고딕"/>
          <w:sz w:val="18"/>
        </w:rPr>
        <w:t>assign bor=a&lt;b</w:t>
      </w:r>
      <w:r>
        <w:t>로 빌림을 별도로 생성하였다. d는 차의 비트 패턴을, bor는 감수가 피감수보다 큰지를 나타낸다. 두 출력의 역할을 구분하여 음의 차와 빌림 발생을 확인한다.</w:t>
      </w:r>
    </w:p>
    <w:p>
      <w:pPr>
        <w:widowControl/>
        <w:jc w:val="both"/>
      </w:pPr>
      <w:r>
        <w:rPr>
          <w:b/>
        </w:rPr>
        <w:t>시험 조건.</w:t>
      </w:r>
      <w:r>
        <w:t xml:space="preserve"> 0~20 ns에서 </w:t>
      </w:r>
      <w:r>
        <w:rPr>
          <w:rFonts w:ascii="Consolas" w:hAnsi="Consolas" w:eastAsia="맑은 고딕"/>
          <w:sz w:val="18"/>
        </w:rPr>
        <w:t>a=4'h0</w:t>
      </w:r>
      <w:r>
        <w:t xml:space="preserve">을 고정하고 </w:t>
      </w:r>
      <w:r>
        <w:rPr>
          <w:rFonts w:ascii="Consolas" w:hAnsi="Consolas" w:eastAsia="맑은 고딕"/>
          <w:sz w:val="18"/>
        </w:rPr>
        <w:t>b=4'h0→4'h1</w:t>
      </w:r>
      <w:r>
        <w:t>을 인가한 구간을 비교하였다.</w:t>
      </w:r>
    </w:p>
    <w:p>
      <w:pPr>
        <w:widowControl/>
        <w:jc w:val="both"/>
      </w:pPr>
      <w:r>
        <w:rPr>
          <w:b/>
        </w:rPr>
        <w:t>예상 결과.</w:t>
      </w:r>
      <w:r>
        <w:t xml:space="preserve"> 차는 </w:t>
      </w:r>
      <w:r>
        <w:rPr>
          <w:rFonts w:ascii="Consolas" w:hAnsi="Consolas" w:eastAsia="맑은 고딕"/>
          <w:sz w:val="18"/>
        </w:rPr>
        <w:t>d=(a-b) mod 16</w:t>
      </w:r>
      <w:r>
        <w:t xml:space="preserve">, 빌림은 </w:t>
      </w:r>
      <w:r>
        <w:rPr>
          <w:rFonts w:ascii="Consolas" w:hAnsi="Consolas" w:eastAsia="맑은 고딕"/>
          <w:sz w:val="18"/>
        </w:rPr>
        <w:t>bor=(a&lt;b)</w:t>
      </w:r>
      <w:r>
        <w:t xml:space="preserve">이다. </w:t>
      </w:r>
      <w:r>
        <w:rPr>
          <w:rFonts w:ascii="Consolas" w:hAnsi="Consolas" w:eastAsia="맑은 고딕"/>
          <w:sz w:val="18"/>
        </w:rPr>
        <w:t>0-0</w:t>
      </w:r>
      <w:r>
        <w:t xml:space="preserve">은 </w:t>
      </w:r>
      <w:r>
        <w:rPr>
          <w:rFonts w:ascii="Consolas" w:hAnsi="Consolas" w:eastAsia="맑은 고딕"/>
          <w:sz w:val="18"/>
        </w:rPr>
        <w:t>d=4'h0,bor=1'b0</w:t>
      </w:r>
      <w:r>
        <w:t xml:space="preserve">, </w:t>
      </w:r>
      <w:r>
        <w:rPr>
          <w:rFonts w:ascii="Consolas" w:hAnsi="Consolas" w:eastAsia="맑은 고딕"/>
          <w:sz w:val="18"/>
        </w:rPr>
        <w:t>0-1</w:t>
      </w:r>
      <w:r>
        <w:t xml:space="preserve">은 하위 4비트 </w:t>
      </w:r>
      <w:r>
        <w:rPr>
          <w:rFonts w:ascii="Consolas" w:hAnsi="Consolas" w:eastAsia="맑은 고딕"/>
          <w:sz w:val="18"/>
        </w:rPr>
        <w:t>d=4'hF</w:t>
      </w:r>
      <w:r>
        <w:t xml:space="preserve">와 </w:t>
      </w:r>
      <w:r>
        <w:rPr>
          <w:rFonts w:ascii="Consolas" w:hAnsi="Consolas" w:eastAsia="맑은 고딕"/>
          <w:sz w:val="18"/>
        </w:rPr>
        <w:t>bor=1'b1</w:t>
      </w:r>
      <w:r>
        <w:t>을 예상하였다.</w:t>
      </w:r>
    </w:p>
    <w:p>
      <w:pPr>
        <w:widowControl/>
        <w:jc w:val="left"/>
      </w:pPr>
      <w:r>
        <w:rPr>
          <w:b/>
        </w:rPr>
        <w:t>관찰 결과.</w:t>
      </w:r>
      <w:r>
        <w:t xml:space="preserve"> 0~10 ns의 </w:t>
      </w:r>
      <w:r>
        <w:rPr>
          <w:rFonts w:ascii="Consolas" w:hAnsi="Consolas" w:eastAsia="맑은 고딕"/>
          <w:sz w:val="18"/>
        </w:rPr>
        <w:t>b=4'h0</w:t>
      </w:r>
      <w:r>
        <w:t xml:space="preserve">에서 </w:t>
      </w:r>
      <w:r>
        <w:rPr>
          <w:rFonts w:ascii="Consolas" w:hAnsi="Consolas" w:eastAsia="맑은 고딕"/>
          <w:sz w:val="18"/>
        </w:rPr>
        <w:t>d=4'h0,bor=1'b0</w:t>
      </w:r>
      <w:r>
        <w:t xml:space="preserve">, 10~20 ns의 </w:t>
      </w:r>
      <w:r>
        <w:rPr>
          <w:rFonts w:ascii="Consolas" w:hAnsi="Consolas" w:eastAsia="맑은 고딕"/>
          <w:sz w:val="18"/>
        </w:rPr>
        <w:t>b=4'h1</w:t>
      </w:r>
      <w:r>
        <w:t xml:space="preserve">에서 </w:t>
      </w:r>
      <w:r>
        <w:rPr>
          <w:rFonts w:ascii="Consolas" w:hAnsi="Consolas" w:eastAsia="맑은 고딕"/>
          <w:sz w:val="18"/>
        </w:rPr>
        <w:t>d=4'hF,bor=1'b1</w:t>
      </w:r>
      <w:r>
        <w:t xml:space="preserve">이었다. 이어지는 </w:t>
      </w:r>
      <w:r>
        <w:rPr>
          <w:rFonts w:ascii="Consolas" w:hAnsi="Consolas" w:eastAsia="맑은 고딕"/>
          <w:sz w:val="18"/>
        </w:rPr>
        <w:t>b=4'h2,4'h3,4'h4</w:t>
      </w:r>
      <w:r>
        <w:t xml:space="preserve">에서는 차가 </w:t>
      </w:r>
      <w:r>
        <w:rPr>
          <w:rFonts w:ascii="Consolas" w:hAnsi="Consolas" w:eastAsia="맑은 고딕"/>
          <w:sz w:val="18"/>
        </w:rPr>
        <w:t>4'hE,4'hD,4'hC</w:t>
      </w:r>
      <w:r>
        <w:t xml:space="preserve">이고 빌림은 </w:t>
      </w:r>
      <w:r>
        <w:rPr>
          <w:rFonts w:ascii="Consolas" w:hAnsi="Consolas" w:eastAsia="맑은 고딕"/>
          <w:sz w:val="18"/>
        </w:rPr>
        <w:t>1'b1</w:t>
      </w:r>
      <w:r>
        <w:t>로 유지되었다.</w:t>
      </w:r>
    </w:p>
    <w:p>
      <w:pPr>
        <w:widowControl/>
        <w:jc w:val="both"/>
      </w:pPr>
      <w:r>
        <w:rPr>
          <w:b/>
        </w:rPr>
        <w:t>해석.</w:t>
      </w:r>
      <w:r>
        <w:t xml:space="preserve"> 그림 4에서 두 입력이 같을 때 빌림은 0이었으며, 감수가 피감수보다 커지자 빌림이 발생하였다. 음의 차를 하위 4비트와 빌림으로 표현한 결과가 계산과 일치하였다.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024000" cy="8048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04_4bit_subtractor_vivado_wave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80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4. 04. 4비트 감산기의 입력·출력 및 예상값 비교 파형.</w:t>
      </w:r>
    </w:p>
    <w:p>
      <w:pPr>
        <w:pStyle w:val="Heading2"/>
        <w:widowControl/>
      </w:pPr>
      <w:r>
        <w:t>05. 4비트 비교기</w:t>
      </w:r>
    </w:p>
    <w:p>
      <w:pPr>
        <w:widowControl/>
        <w:jc w:val="left"/>
      </w:pPr>
      <w:r>
        <w:rPr>
          <w:b/>
        </w:rPr>
        <w:t>설계 및 핵심 구조.</w:t>
      </w:r>
      <w:r>
        <w:t xml:space="preserve"> 두 4비트 입력의 대소 및 동등 관계를 동시에 비교하도록 설계하였다. </w:t>
      </w:r>
      <w:r>
        <w:rPr>
          <w:rFonts w:ascii="Consolas" w:hAnsi="Consolas" w:eastAsia="맑은 고딕"/>
          <w:sz w:val="18"/>
        </w:rPr>
        <w:t>o={a&gt;b,a==b,a&lt;b}</w:t>
      </w:r>
      <w:r>
        <w:t>에서 o[2], o[1], o[0]은 각각 크다, 같다, 작다의 조건에 대응한다. 세 비교 결과를 별도 출력 비트로 표현하여 입력 관계를 판별한다.</w:t>
      </w:r>
    </w:p>
    <w:p>
      <w:pPr>
        <w:widowControl/>
        <w:jc w:val="left"/>
      </w:pPr>
      <w:r>
        <w:rPr>
          <w:b/>
        </w:rPr>
        <w:t>시험 조건.</w:t>
      </w:r>
      <w:r>
        <w:t xml:space="preserve"> 그림 5의 </w:t>
      </w:r>
      <w:r>
        <w:rPr>
          <w:rFonts w:ascii="Consolas" w:hAnsi="Consolas" w:eastAsia="맑은 고딕"/>
          <w:sz w:val="18"/>
        </w:rPr>
        <w:t>a=4'h5</w:t>
      </w:r>
      <w:r>
        <w:t xml:space="preserve"> 구간에서 </w:t>
      </w:r>
      <w:r>
        <w:rPr>
          <w:rFonts w:ascii="Consolas" w:hAnsi="Consolas" w:eastAsia="맑은 고딕"/>
          <w:sz w:val="18"/>
        </w:rPr>
        <w:t>b=4'h4→4'h5→4'h6</w:t>
      </w:r>
      <w:r>
        <w:t>의 세 관계를 비교하였다.</w:t>
      </w:r>
    </w:p>
    <w:p>
      <w:pPr>
        <w:widowControl/>
        <w:jc w:val="left"/>
      </w:pPr>
      <w:r>
        <w:rPr>
          <w:b/>
        </w:rPr>
        <w:t>예상 결과.</w:t>
      </w:r>
      <w:r>
        <w:t xml:space="preserve"> 출력 순서는 </w:t>
      </w:r>
      <w:r>
        <w:rPr>
          <w:rFonts w:ascii="Consolas" w:hAnsi="Consolas" w:eastAsia="맑은 고딕"/>
          <w:sz w:val="18"/>
        </w:rPr>
        <w:t>o={a&gt;b,a==b,a&lt;b}</w:t>
      </w:r>
      <w:r>
        <w:t xml:space="preserve">이다. 따라서 </w:t>
      </w:r>
      <w:r>
        <w:rPr>
          <w:rFonts w:ascii="Consolas" w:hAnsi="Consolas" w:eastAsia="맑은 고딕"/>
          <w:sz w:val="18"/>
        </w:rPr>
        <w:t>3'b100→3'b010→3'b001</w:t>
      </w:r>
      <w:r>
        <w:t xml:space="preserve">, 즉 </w:t>
      </w:r>
      <w:r>
        <w:rPr>
          <w:rFonts w:ascii="Consolas" w:hAnsi="Consolas" w:eastAsia="맑은 고딕"/>
          <w:sz w:val="18"/>
        </w:rPr>
        <w:t>3'h4→3'h2→3'h1</w:t>
      </w:r>
      <w:r>
        <w:t>을 예상하였다.</w:t>
      </w:r>
    </w:p>
    <w:p>
      <w:pPr>
        <w:widowControl/>
        <w:jc w:val="both"/>
      </w:pPr>
      <w:r>
        <w:rPr>
          <w:b/>
        </w:rPr>
        <w:t>관찰 결과.</w:t>
      </w:r>
      <w:r>
        <w:t xml:space="preserve"> </w:t>
      </w:r>
      <w:r>
        <w:rPr>
          <w:rFonts w:ascii="Consolas" w:hAnsi="Consolas" w:eastAsia="맑은 고딕"/>
          <w:sz w:val="18"/>
        </w:rPr>
        <w:t>b=4'h4</w:t>
      </w:r>
      <w:r>
        <w:t xml:space="preserve">에서 </w:t>
      </w:r>
      <w:r>
        <w:rPr>
          <w:rFonts w:ascii="Consolas" w:hAnsi="Consolas" w:eastAsia="맑은 고딕"/>
          <w:sz w:val="18"/>
        </w:rPr>
        <w:t>o=3'h4</w:t>
      </w:r>
      <w:r>
        <w:t xml:space="preserve">, </w:t>
      </w:r>
      <w:r>
        <w:rPr>
          <w:rFonts w:ascii="Consolas" w:hAnsi="Consolas" w:eastAsia="맑은 고딕"/>
          <w:sz w:val="18"/>
        </w:rPr>
        <w:t>b=4'h5</w:t>
      </w:r>
      <w:r>
        <w:t xml:space="preserve">에서 </w:t>
      </w:r>
      <w:r>
        <w:rPr>
          <w:rFonts w:ascii="Consolas" w:hAnsi="Consolas" w:eastAsia="맑은 고딕"/>
          <w:sz w:val="18"/>
        </w:rPr>
        <w:t>o=3'h2</w:t>
      </w:r>
      <w:r>
        <w:t xml:space="preserve">, </w:t>
      </w:r>
      <w:r>
        <w:rPr>
          <w:rFonts w:ascii="Consolas" w:hAnsi="Consolas" w:eastAsia="맑은 고딕"/>
          <w:sz w:val="18"/>
        </w:rPr>
        <w:t>b=4'h6</w:t>
      </w:r>
      <w:r>
        <w:t xml:space="preserve">에서 </w:t>
      </w:r>
      <w:r>
        <w:rPr>
          <w:rFonts w:ascii="Consolas" w:hAnsi="Consolas" w:eastAsia="맑은 고딕"/>
          <w:sz w:val="18"/>
        </w:rPr>
        <w:t>o=3'h1</w:t>
      </w:r>
      <w:r>
        <w:t xml:space="preserve">로 바뀌었다. 같은 구간의 expected 신호도 </w:t>
      </w:r>
      <w:r>
        <w:rPr>
          <w:rFonts w:ascii="Consolas" w:hAnsi="Consolas" w:eastAsia="맑은 고딕"/>
          <w:sz w:val="18"/>
        </w:rPr>
        <w:t>3'h4,3'h2,3'h1</w:t>
      </w:r>
      <w:r>
        <w:t>을 표시하였다.</w:t>
      </w:r>
    </w:p>
    <w:p>
      <w:pPr>
        <w:widowControl/>
        <w:jc w:val="both"/>
      </w:pPr>
      <w:r>
        <w:rPr>
          <w:b/>
        </w:rPr>
        <w:t>해석.</w:t>
      </w:r>
      <w:r>
        <w:t xml:space="preserve"> 그림 5에서 크다·같다·작다의 관계에 따라 서로 다른 출력 비트가 활성화되었다. 세 조건 모두 비교 결과에 맞는 출력이 나타났다.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024000" cy="10531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05_4bit_comparator_vivado_waveform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053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5. 05. 4비트 비교기의 입력·출력 및 예상값 비교 파형.</w:t>
      </w:r>
    </w:p>
    <w:p>
      <w:pPr>
        <w:pStyle w:val="Heading2"/>
        <w:widowControl/>
      </w:pPr>
      <w:r>
        <w:t>06. 4:1 MUX</w:t>
      </w:r>
    </w:p>
    <w:p>
      <w:pPr>
        <w:widowControl/>
        <w:jc w:val="left"/>
      </w:pPr>
      <w:r>
        <w:rPr>
          <w:b/>
        </w:rPr>
        <w:t>설계 및 핵심 구조.</w:t>
      </w:r>
      <w:r>
        <w:t xml:space="preserve"> 4개의 데이터 입력 중 선택선 s[1:0]에 대응하는 하나를 출력 z로 전달하도록 설계하였다. 핵심 관계는 </w:t>
      </w:r>
      <w:r>
        <w:rPr>
          <w:rFonts w:ascii="Consolas" w:hAnsi="Consolas" w:eastAsia="맑은 고딕"/>
          <w:sz w:val="18"/>
        </w:rPr>
        <w:t>z=i[3-s]</w:t>
      </w:r>
      <w:r>
        <w:t xml:space="preserve">이다. </w:t>
      </w:r>
      <w:r>
        <w:rPr>
          <w:rFonts w:ascii="Consolas" w:hAnsi="Consolas" w:eastAsia="맑은 고딕"/>
          <w:sz w:val="18"/>
        </w:rPr>
        <w:t>s=2'b00,2'b01,2'b10,2'b11</w:t>
      </w:r>
      <w:r>
        <w:t xml:space="preserve">에 따라 </w:t>
      </w:r>
      <w:r>
        <w:rPr>
          <w:rFonts w:ascii="Consolas" w:hAnsi="Consolas" w:eastAsia="맑은 고딕"/>
          <w:sz w:val="18"/>
        </w:rPr>
        <w:t>i[3],i[2],i[1],i[0]</w:t>
      </w:r>
      <w:r>
        <w:t xml:space="preserve"> 순서로 선택한다.</w:t>
      </w:r>
    </w:p>
    <w:p>
      <w:pPr>
        <w:widowControl/>
        <w:jc w:val="both"/>
      </w:pPr>
      <w:r>
        <w:rPr>
          <w:b/>
        </w:rPr>
        <w:t>시험 조건.</w:t>
      </w:r>
      <w:r>
        <w:t xml:space="preserve"> 60~80 ns에서 </w:t>
      </w:r>
      <w:r>
        <w:rPr>
          <w:rFonts w:ascii="Consolas" w:hAnsi="Consolas" w:eastAsia="맑은 고딕"/>
          <w:sz w:val="18"/>
        </w:rPr>
        <w:t>i=4'b0001</w:t>
      </w:r>
      <w:r>
        <w:t xml:space="preserve">을 유지하고 선택 신호 </w:t>
      </w:r>
      <w:r>
        <w:rPr>
          <w:rFonts w:ascii="Consolas" w:hAnsi="Consolas" w:eastAsia="맑은 고딕"/>
          <w:sz w:val="18"/>
        </w:rPr>
        <w:t>s=2'b10→2'b11</w:t>
      </w:r>
      <w:r>
        <w:t>을 비교하였다.</w:t>
      </w:r>
    </w:p>
    <w:p>
      <w:pPr>
        <w:widowControl/>
        <w:jc w:val="left"/>
      </w:pPr>
      <w:r>
        <w:rPr>
          <w:b/>
        </w:rPr>
        <w:t>예상 결과.</w:t>
      </w:r>
      <w:r>
        <w:t xml:space="preserve"> 선택 규칙은 </w:t>
      </w:r>
      <w:r>
        <w:rPr>
          <w:rFonts w:ascii="Consolas" w:hAnsi="Consolas" w:eastAsia="맑은 고딕"/>
          <w:sz w:val="18"/>
        </w:rPr>
        <w:t>z=i[3-s]</w:t>
      </w:r>
      <w:r>
        <w:t xml:space="preserve">이다. </w:t>
      </w:r>
      <w:r>
        <w:rPr>
          <w:rFonts w:ascii="Consolas" w:hAnsi="Consolas" w:eastAsia="맑은 고딕"/>
          <w:sz w:val="18"/>
        </w:rPr>
        <w:t>s=2'b00,2'b01,2'b10,2'b11</w:t>
      </w:r>
      <w:r>
        <w:t xml:space="preserve">은 각각 </w:t>
      </w:r>
      <w:r>
        <w:rPr>
          <w:rFonts w:ascii="Consolas" w:hAnsi="Consolas" w:eastAsia="맑은 고딕"/>
          <w:sz w:val="18"/>
        </w:rPr>
        <w:t>i[3],i[2],i[1],i[0]</w:t>
      </w:r>
      <w:r>
        <w:t xml:space="preserve">을 선택한다. 따라서 대표 구간에서는 </w:t>
      </w:r>
      <w:r>
        <w:rPr>
          <w:rFonts w:ascii="Consolas" w:hAnsi="Consolas" w:eastAsia="맑은 고딕"/>
          <w:sz w:val="18"/>
        </w:rPr>
        <w:t>i[1]=1'b0</w:t>
      </w:r>
      <w:r>
        <w:t xml:space="preserve">에서 </w:t>
      </w:r>
      <w:r>
        <w:rPr>
          <w:rFonts w:ascii="Consolas" w:hAnsi="Consolas" w:eastAsia="맑은 고딕"/>
          <w:sz w:val="18"/>
        </w:rPr>
        <w:t>i[0]=1'b1</w:t>
      </w:r>
      <w:r>
        <w:t xml:space="preserve">로 선택이 바뀌어 </w:t>
      </w:r>
      <w:r>
        <w:rPr>
          <w:rFonts w:ascii="Consolas" w:hAnsi="Consolas" w:eastAsia="맑은 고딕"/>
          <w:sz w:val="18"/>
        </w:rPr>
        <w:t>z=1'b0→1'b1</w:t>
      </w:r>
      <w:r>
        <w:t>을 예상하였다.</w:t>
      </w:r>
    </w:p>
    <w:p>
      <w:pPr>
        <w:widowControl/>
        <w:jc w:val="both"/>
      </w:pPr>
      <w:r>
        <w:rPr>
          <w:b/>
        </w:rPr>
        <w:t>관찰 결과.</w:t>
      </w:r>
      <w:r>
        <w:t xml:space="preserve"> 파형의 안정 구간에서 </w:t>
      </w:r>
      <w:r>
        <w:rPr>
          <w:rFonts w:ascii="Consolas" w:hAnsi="Consolas" w:eastAsia="맑은 고딕"/>
          <w:sz w:val="18"/>
        </w:rPr>
        <w:t>s=2'b10</w:t>
      </w:r>
      <w:r>
        <w:t xml:space="preserve">일 때 </w:t>
      </w:r>
      <w:r>
        <w:rPr>
          <w:rFonts w:ascii="Consolas" w:hAnsi="Consolas" w:eastAsia="맑은 고딕"/>
          <w:sz w:val="18"/>
        </w:rPr>
        <w:t>z=1'b0</w:t>
      </w:r>
      <w:r>
        <w:t xml:space="preserve">, </w:t>
      </w:r>
      <w:r>
        <w:rPr>
          <w:rFonts w:ascii="Consolas" w:hAnsi="Consolas" w:eastAsia="맑은 고딕"/>
          <w:sz w:val="18"/>
        </w:rPr>
        <w:t>s=2'b11</w:t>
      </w:r>
      <w:r>
        <w:t xml:space="preserve">일 때 </w:t>
      </w:r>
      <w:r>
        <w:rPr>
          <w:rFonts w:ascii="Consolas" w:hAnsi="Consolas" w:eastAsia="맑은 고딕"/>
          <w:sz w:val="18"/>
        </w:rPr>
        <w:t>z=1'b1</w:t>
      </w:r>
      <w:r>
        <w:t>이었다.</w:t>
      </w:r>
    </w:p>
    <w:p>
      <w:pPr>
        <w:widowControl/>
        <w:jc w:val="both"/>
      </w:pPr>
      <w:r>
        <w:rPr>
          <w:b/>
        </w:rPr>
        <w:t>해석.</w:t>
      </w:r>
      <w:r>
        <w:t xml:space="preserve"> 그림 6에서 데이터 입력을 고정해도 선택 신호에 따라 출력이 바뀌었다. 선택 번호가 증가할수록 낮은 입력 비트를 선택하는 규칙을 확인하였다.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024000" cy="7793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06_mux_vivado_wave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77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6. 06. 4:1 MUX의 입력·출력 및 예상값 비교 파형.</w:t>
      </w:r>
    </w:p>
    <w:p>
      <w:pPr>
        <w:widowControl/>
        <w:jc w:val="both"/>
      </w:pPr>
      <w:r>
        <w:rPr>
          <w:b/>
        </w:rPr>
        <w:t>실제 FPGA 보드 검증.</w:t>
      </w:r>
      <w:r>
        <w:t xml:space="preserve"> 버튼 연결은 button1=</w:t>
      </w:r>
      <w:r>
        <w:rPr>
          <w:rFonts w:ascii="Consolas" w:hAnsi="Consolas" w:eastAsia="맑은 고딕"/>
          <w:sz w:val="18"/>
        </w:rPr>
        <w:t>i[3]</w:t>
      </w:r>
      <w:r>
        <w:t>, button2=</w:t>
      </w:r>
      <w:r>
        <w:rPr>
          <w:rFonts w:ascii="Consolas" w:hAnsi="Consolas" w:eastAsia="맑은 고딕"/>
          <w:sz w:val="18"/>
        </w:rPr>
        <w:t>i[2]</w:t>
      </w:r>
      <w:r>
        <w:t>, button3=</w:t>
      </w:r>
      <w:r>
        <w:rPr>
          <w:rFonts w:ascii="Consolas" w:hAnsi="Consolas" w:eastAsia="맑은 고딕"/>
          <w:sz w:val="18"/>
        </w:rPr>
        <w:t>i[1]</w:t>
      </w:r>
      <w:r>
        <w:t>, button4=</w:t>
      </w:r>
      <w:r>
        <w:rPr>
          <w:rFonts w:ascii="Consolas" w:hAnsi="Consolas" w:eastAsia="맑은 고딕"/>
          <w:sz w:val="18"/>
        </w:rPr>
        <w:t>i[0]</w:t>
      </w:r>
      <w:r>
        <w:t xml:space="preserve">이다. </w:t>
      </w:r>
      <w:r>
        <w:rPr>
          <w:rFonts w:ascii="Consolas" w:hAnsi="Consolas" w:eastAsia="맑은 고딕"/>
          <w:sz w:val="18"/>
        </w:rPr>
        <w:t>s=2'b00</w:t>
      </w:r>
      <w:r>
        <w:t xml:space="preserve">에서는 </w:t>
      </w:r>
      <w:r>
        <w:rPr>
          <w:rFonts w:ascii="Consolas" w:hAnsi="Consolas" w:eastAsia="맑은 고딕"/>
          <w:sz w:val="18"/>
        </w:rPr>
        <w:t>i[3]</w:t>
      </w:r>
      <w:r>
        <w:t xml:space="preserve">, </w:t>
      </w:r>
      <w:r>
        <w:rPr>
          <w:rFonts w:ascii="Consolas" w:hAnsi="Consolas" w:eastAsia="맑은 고딕"/>
          <w:sz w:val="18"/>
        </w:rPr>
        <w:t>s=2'b11</w:t>
      </w:r>
      <w:r>
        <w:t xml:space="preserve">에서는 </w:t>
      </w:r>
      <w:r>
        <w:rPr>
          <w:rFonts w:ascii="Consolas" w:hAnsi="Consolas" w:eastAsia="맑은 고딕"/>
          <w:sz w:val="18"/>
        </w:rPr>
        <w:t>i[0]</w:t>
      </w:r>
      <w:r>
        <w:t>을 선택한다. 그림 6-1과 6-2의 해당 조건에서 버튼 조작과 LED1 점등을 확인하였다.</w:t>
      </w:r>
    </w:p>
    <w:p>
      <w:pPr>
        <w:pStyle w:val="Caption"/>
        <w:keepNext/>
        <w:widowControl/>
      </w:pPr>
      <w:r>
        <w:t>표 1. 실험 06의 보드 입력 조건과 관찰 결과.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1701"/>
        <w:gridCol w:w="1417"/>
        <w:gridCol w:w="1134"/>
      </w:tblGrid>
      <w:tr>
        <w:trPr>
          <w:cantSplit/>
          <w:tblHeader/>
        </w:trPr>
        <w:tc>
          <w:tcPr>
            <w:tcW w:type="dxa" w:w="510"/>
            <w:shd w:fill="F1F3F5"/>
          </w:tcPr>
          <w:p>
            <w:pPr>
              <w:keepNext/>
              <w:spacing w:after="40" w:before="40" w:line="220" w:lineRule="exact"/>
            </w:pPr>
            <w:r>
              <w:rPr>
                <w:b/>
                <w:sz w:val="16"/>
              </w:rPr>
              <w:t>그림</w:t>
            </w:r>
          </w:p>
        </w:tc>
        <w:tc>
          <w:tcPr>
            <w:tcW w:type="dxa" w:w="1701"/>
            <w:shd w:fill="F1F3F5"/>
          </w:tcPr>
          <w:p>
            <w:pPr>
              <w:keepNext/>
              <w:spacing w:after="40" w:before="40" w:line="220" w:lineRule="exact"/>
            </w:pPr>
            <w:r>
              <w:rPr>
                <w:b/>
                <w:sz w:val="16"/>
              </w:rPr>
              <w:t>선택 조건 및 조작 입력</w:t>
            </w:r>
          </w:p>
        </w:tc>
        <w:tc>
          <w:tcPr>
            <w:tcW w:type="dxa" w:w="1417"/>
            <w:shd w:fill="F1F3F5"/>
          </w:tcPr>
          <w:p>
            <w:pPr>
              <w:keepNext/>
              <w:spacing w:after="40" w:before="40" w:line="220" w:lineRule="exact"/>
            </w:pPr>
            <w:r>
              <w:rPr>
                <w:b/>
                <w:sz w:val="16"/>
              </w:rPr>
              <w:t>예상되는 출력 관계</w:t>
            </w:r>
          </w:p>
        </w:tc>
        <w:tc>
          <w:tcPr>
            <w:tcW w:type="dxa" w:w="1134"/>
            <w:shd w:fill="F1F3F5"/>
          </w:tcPr>
          <w:p>
            <w:pPr>
              <w:keepNext/>
              <w:spacing w:after="40" w:before="40" w:line="220" w:lineRule="exact"/>
            </w:pPr>
            <w:r>
              <w:rPr>
                <w:b/>
                <w:sz w:val="16"/>
              </w:rPr>
              <w:t>실제 관찰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after="40" w:before="40" w:line="220" w:lineRule="exact"/>
            </w:pPr>
            <w:r>
              <w:rPr>
                <w:sz w:val="16"/>
              </w:rPr>
              <w:t>6-1</w:t>
            </w:r>
          </w:p>
        </w:tc>
        <w:tc>
          <w:tcPr>
            <w:tcW w:type="dxa" w:w="1701"/>
          </w:tcPr>
          <w:p>
            <w:pPr>
              <w:keepNext/>
              <w:spacing w:after="40" w:before="40" w:line="220" w:lineRule="exact"/>
            </w:pPr>
            <w:r>
              <w:rPr>
                <w:rFonts w:ascii="Consolas" w:hAnsi="Consolas" w:eastAsia="맑은 고딕"/>
                <w:sz w:val="16"/>
              </w:rPr>
              <w:t>s=2'b00</w:t>
            </w:r>
            <w:r>
              <w:rPr>
                <w:sz w:val="16"/>
              </w:rPr>
              <w:t>, button1=</w:t>
            </w:r>
            <w:r>
              <w:rPr>
                <w:rFonts w:ascii="Consolas" w:hAnsi="Consolas" w:eastAsia="맑은 고딕"/>
                <w:sz w:val="16"/>
              </w:rPr>
              <w:t>i[3]</w:t>
            </w:r>
            <w:r>
              <w:rPr>
                <w:sz w:val="16"/>
              </w:rPr>
              <w:t xml:space="preserve"> 조작</w:t>
            </w:r>
          </w:p>
        </w:tc>
        <w:tc>
          <w:tcPr>
            <w:tcW w:type="dxa" w:w="1417"/>
          </w:tcPr>
          <w:p>
            <w:pPr>
              <w:keepNext/>
              <w:spacing w:after="40" w:before="40" w:line="220" w:lineRule="exact"/>
            </w:pPr>
            <w:r>
              <w:rPr>
                <w:rFonts w:ascii="Consolas" w:hAnsi="Consolas" w:eastAsia="맑은 고딕"/>
                <w:sz w:val="16"/>
              </w:rPr>
              <w:t>z=i[3]</w:t>
            </w:r>
          </w:p>
        </w:tc>
        <w:tc>
          <w:tcPr>
            <w:tcW w:type="dxa" w:w="1134"/>
          </w:tcPr>
          <w:p>
            <w:pPr>
              <w:keepNext/>
              <w:spacing w:after="40" w:before="40" w:line="220" w:lineRule="exact"/>
            </w:pPr>
            <w:r>
              <w:rPr>
                <w:sz w:val="16"/>
              </w:rPr>
              <w:t>LED1 붉게 점등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 w:val="0"/>
              <w:spacing w:after="40" w:before="40" w:line="220" w:lineRule="exact"/>
            </w:pPr>
            <w:r>
              <w:rPr>
                <w:sz w:val="16"/>
              </w:rPr>
              <w:t>6-2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 w:line="220" w:lineRule="exact"/>
            </w:pPr>
            <w:r>
              <w:rPr>
                <w:rFonts w:ascii="Consolas" w:hAnsi="Consolas" w:eastAsia="맑은 고딕"/>
                <w:sz w:val="16"/>
              </w:rPr>
              <w:t>s=2'b11</w:t>
            </w:r>
            <w:r>
              <w:rPr>
                <w:sz w:val="16"/>
              </w:rPr>
              <w:t>, button4=</w:t>
            </w:r>
            <w:r>
              <w:rPr>
                <w:rFonts w:ascii="Consolas" w:hAnsi="Consolas" w:eastAsia="맑은 고딕"/>
                <w:sz w:val="16"/>
              </w:rPr>
              <w:t>i[0]</w:t>
            </w:r>
            <w:r>
              <w:rPr>
                <w:sz w:val="16"/>
              </w:rPr>
              <w:t xml:space="preserve"> 조작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 w:line="220" w:lineRule="exact"/>
            </w:pPr>
            <w:r>
              <w:rPr>
                <w:rFonts w:ascii="Consolas" w:hAnsi="Consolas" w:eastAsia="맑은 고딕"/>
                <w:sz w:val="16"/>
              </w:rPr>
              <w:t>z=i[0]</w:t>
            </w:r>
          </w:p>
        </w:tc>
        <w:tc>
          <w:tcPr>
            <w:tcW w:type="dxa" w:w="1134"/>
          </w:tcPr>
          <w:p>
            <w:pPr>
              <w:keepNext w:val="0"/>
              <w:spacing w:after="40" w:before="40" w:line="220" w:lineRule="exact"/>
            </w:pPr>
            <w:r>
              <w:rPr>
                <w:sz w:val="16"/>
              </w:rPr>
              <w:t>LED1 붉게 점등</w:t>
            </w:r>
          </w:p>
        </w:tc>
      </w:tr>
    </w:tbl>
    <w:p>
      <w:pPr>
        <w:spacing w:after="20"/>
      </w:pP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1912775"/>
            <wp:effectExtent l="0" r="0" t="0" b="0"/>
            <wp:docPr id="7" name="Picture 7"/>
            <wp:cNvGraphicFramePr>
              <a:graphicFrameLocks noChangeAspect="1"/>
            </wp:cNvGraphicFramePr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880000" cy="1912775"/>
                      <a:chOff x="0" y="0"/>
                      <a:chExt cx="2880000" cy="1912775"/>
                    </a:xfrm>
                  </wpg:grpSpPr>
                  <pic:pic>
                    <pic:nvPicPr>
                      <pic:cNvPr id="0" name="LAB1_06_mux_board_s00_i3.png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 rot="5400000">
                        <a:off x="483612" y="-483612"/>
                        <a:ext cx="1912775" cy="2880000"/>
                      </a:xfrm>
                      <a:prstGeom prst="rect"/>
                    </pic:spPr>
                  </pic:pic>
                </wpg:wgp>
              </a:graphicData>
            </a:graphic>
          </wp:inline>
        </w:drawing>
      </w:r>
    </w:p>
    <w:p>
      <w:pPr>
        <w:pStyle w:val="Caption"/>
        <w:widowControl/>
      </w:pPr>
      <w:r>
        <w:t xml:space="preserve">그림 6-1. 실험 06 MUX: </w:t>
      </w:r>
      <w:r>
        <w:rPr>
          <w:rFonts w:ascii="Consolas" w:hAnsi="Consolas" w:eastAsia="맑은 고딕"/>
          <w:sz w:val="18"/>
        </w:rPr>
        <w:t>s=2'b00</w:t>
      </w:r>
      <w:r>
        <w:t xml:space="preserve">, button1에 연결된 </w:t>
      </w:r>
      <w:r>
        <w:rPr>
          <w:rFonts w:ascii="Consolas" w:hAnsi="Consolas" w:eastAsia="맑은 고딕"/>
          <w:sz w:val="18"/>
        </w:rPr>
        <w:t>i[3]</w:t>
      </w:r>
      <w:r>
        <w:t xml:space="preserve"> 선택 조건의 입력 조작 및 LED1 점등 장면.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1949252"/>
            <wp:effectExtent l="0" r="0" t="0" b="0"/>
            <wp:docPr id="8" name="Picture 8"/>
            <wp:cNvGraphicFramePr>
              <a:graphicFrameLocks noChangeAspect="1"/>
            </wp:cNvGraphicFramePr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880000" cy="1949252"/>
                      <a:chOff x="0" y="0"/>
                      <a:chExt cx="2880000" cy="1949252"/>
                    </a:xfrm>
                  </wpg:grpSpPr>
                  <pic:pic>
                    <pic:nvPicPr>
                      <pic:cNvPr id="0" name="LAB1_06_mux_board_s11_i0.png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 rot="5400000">
                        <a:off x="465374" y="-465374"/>
                        <a:ext cx="1949252" cy="2880000"/>
                      </a:xfrm>
                      <a:prstGeom prst="rect"/>
                    </pic:spPr>
                  </pic:pic>
                </wpg:wgp>
              </a:graphicData>
            </a:graphic>
          </wp:inline>
        </w:drawing>
      </w:r>
    </w:p>
    <w:p>
      <w:pPr>
        <w:pStyle w:val="Caption"/>
        <w:widowControl/>
      </w:pPr>
      <w:r>
        <w:t xml:space="preserve">그림 6-2. 실험 06 MUX: </w:t>
      </w:r>
      <w:r>
        <w:rPr>
          <w:rFonts w:ascii="Consolas" w:hAnsi="Consolas" w:eastAsia="맑은 고딕"/>
          <w:sz w:val="18"/>
        </w:rPr>
        <w:t>s=2'b11</w:t>
      </w:r>
      <w:r>
        <w:t xml:space="preserve">, button4에 연결된 </w:t>
      </w:r>
      <w:r>
        <w:rPr>
          <w:rFonts w:ascii="Consolas" w:hAnsi="Consolas" w:eastAsia="맑은 고딕"/>
          <w:sz w:val="18"/>
        </w:rPr>
        <w:t>i[0]</w:t>
      </w:r>
      <w:r>
        <w:t xml:space="preserve"> 선택 조건의 입력 조작 및 LED1 점등 장면.</w:t>
      </w:r>
    </w:p>
    <w:p>
      <w:pPr>
        <w:pStyle w:val="Heading2"/>
        <w:widowControl/>
      </w:pPr>
      <w:r>
        <w:t>07. 1:8 DEMUX</w:t>
      </w:r>
    </w:p>
    <w:p>
      <w:pPr>
        <w:widowControl/>
        <w:jc w:val="left"/>
      </w:pPr>
      <w:r>
        <w:rPr>
          <w:b/>
        </w:rPr>
        <w:t>설계 및 핵심 구조.</w:t>
      </w:r>
      <w:r>
        <w:t xml:space="preserve"> 하나의 데이터 입력을 선택선 s[2:0]에 따라 8개 출력 중 하나로 전달하도록 설계하였다. </w:t>
      </w:r>
      <w:r>
        <w:rPr>
          <w:rFonts w:ascii="Consolas" w:hAnsi="Consolas" w:eastAsia="맑은 고딕"/>
          <w:sz w:val="18"/>
        </w:rPr>
        <w:t>i=1'b1</w:t>
      </w:r>
      <w:r>
        <w:t xml:space="preserve">이면 </w:t>
      </w:r>
      <w:r>
        <w:rPr>
          <w:rFonts w:ascii="Consolas" w:hAnsi="Consolas" w:eastAsia="맑은 고딕"/>
          <w:sz w:val="18"/>
        </w:rPr>
        <w:t>8'b10000000&gt;&gt;s</w:t>
      </w:r>
      <w:r>
        <w:t xml:space="preserve">로 활성 출력 위치를 이동시키고, </w:t>
      </w:r>
      <w:r>
        <w:rPr>
          <w:rFonts w:ascii="Consolas" w:hAnsi="Consolas" w:eastAsia="맑은 고딕"/>
          <w:sz w:val="18"/>
        </w:rPr>
        <w:t>i=1'b0</w:t>
      </w:r>
      <w:r>
        <w:t xml:space="preserve">이면 </w:t>
      </w:r>
      <w:r>
        <w:rPr>
          <w:rFonts w:ascii="Consolas" w:hAnsi="Consolas" w:eastAsia="맑은 고딕"/>
          <w:sz w:val="18"/>
        </w:rPr>
        <w:t>o=8'h00</w:t>
      </w:r>
      <w:r>
        <w:t>으로 모든 출력을 비활성화한다. 선택값이 증가할수록 활성 비트가 상위 비트에서 하위 비트로 이동한다.</w:t>
      </w:r>
    </w:p>
    <w:p>
      <w:pPr>
        <w:widowControl/>
        <w:jc w:val="both"/>
      </w:pPr>
      <w:r>
        <w:rPr>
          <w:b/>
        </w:rPr>
        <w:t>시험 조건.</w:t>
      </w:r>
      <w:r>
        <w:t xml:space="preserve"> </w:t>
      </w:r>
      <w:r>
        <w:rPr>
          <w:rFonts w:ascii="Consolas" w:hAnsi="Consolas" w:eastAsia="맑은 고딕"/>
          <w:sz w:val="18"/>
        </w:rPr>
        <w:t>i=1'b0</w:t>
      </w:r>
      <w:r>
        <w:t xml:space="preserve">과 </w:t>
      </w:r>
      <w:r>
        <w:rPr>
          <w:rFonts w:ascii="Consolas" w:hAnsi="Consolas" w:eastAsia="맑은 고딕"/>
          <w:sz w:val="18"/>
        </w:rPr>
        <w:t>i=1'b1</w:t>
      </w:r>
      <w:r>
        <w:t xml:space="preserve"> 각각에 대해 s의 8개 선택값을 순서대로 인가하였다. 대표적으로 80~100 ns의 </w:t>
      </w:r>
      <w:r>
        <w:rPr>
          <w:rFonts w:ascii="Consolas" w:hAnsi="Consolas" w:eastAsia="맑은 고딕"/>
          <w:sz w:val="18"/>
        </w:rPr>
        <w:t>i=1'b1,s=3'b000→3'b001</w:t>
      </w:r>
      <w:r>
        <w:t>을 비교하였다.</w:t>
      </w:r>
    </w:p>
    <w:p>
      <w:pPr>
        <w:widowControl/>
        <w:jc w:val="left"/>
      </w:pPr>
      <w:r>
        <w:rPr>
          <w:b/>
        </w:rPr>
        <w:t>예상 결과.</w:t>
      </w:r>
      <w:r>
        <w:t xml:space="preserve"> </w:t>
      </w:r>
      <w:r>
        <w:rPr>
          <w:rFonts w:ascii="Consolas" w:hAnsi="Consolas" w:eastAsia="맑은 고딕"/>
          <w:sz w:val="18"/>
        </w:rPr>
        <w:t>i=1'b0</w:t>
      </w:r>
      <w:r>
        <w:t xml:space="preserve">이면 </w:t>
      </w:r>
      <w:r>
        <w:rPr>
          <w:rFonts w:ascii="Consolas" w:hAnsi="Consolas" w:eastAsia="맑은 고딕"/>
          <w:sz w:val="18"/>
        </w:rPr>
        <w:t>o=8'h00</w:t>
      </w:r>
      <w:r>
        <w:t xml:space="preserve">이다. </w:t>
      </w:r>
      <w:r>
        <w:rPr>
          <w:rFonts w:ascii="Consolas" w:hAnsi="Consolas" w:eastAsia="맑은 고딕"/>
          <w:sz w:val="18"/>
        </w:rPr>
        <w:t>i=1'b1</w:t>
      </w:r>
      <w:r>
        <w:t xml:space="preserve">이면 </w:t>
      </w:r>
      <w:r>
        <w:rPr>
          <w:rFonts w:ascii="Consolas" w:hAnsi="Consolas" w:eastAsia="맑은 고딕"/>
          <w:sz w:val="18"/>
        </w:rPr>
        <w:t>o=8'h80&gt;&gt;s</w:t>
      </w:r>
      <w:r>
        <w:t xml:space="preserve">이므로 </w:t>
      </w:r>
      <w:r>
        <w:rPr>
          <w:rFonts w:ascii="Consolas" w:hAnsi="Consolas" w:eastAsia="맑은 고딕"/>
          <w:sz w:val="18"/>
        </w:rPr>
        <w:t>s=3'b000→3'b001</w:t>
      </w:r>
      <w:r>
        <w:t xml:space="preserve">에서 </w:t>
      </w:r>
      <w:r>
        <w:rPr>
          <w:rFonts w:ascii="Consolas" w:hAnsi="Consolas" w:eastAsia="맑은 고딕"/>
          <w:sz w:val="18"/>
        </w:rPr>
        <w:t>o=8'h80→8'h40</w:t>
      </w:r>
      <w:r>
        <w:t>을 예상하였다.</w:t>
      </w:r>
    </w:p>
    <w:p>
      <w:pPr>
        <w:widowControl/>
        <w:jc w:val="left"/>
      </w:pPr>
      <w:r>
        <w:rPr>
          <w:b/>
        </w:rPr>
        <w:t>관찰 결과.</w:t>
      </w:r>
      <w:r>
        <w:t xml:space="preserve"> 0~80 ns의 </w:t>
      </w:r>
      <w:r>
        <w:rPr>
          <w:rFonts w:ascii="Consolas" w:hAnsi="Consolas" w:eastAsia="맑은 고딕"/>
          <w:sz w:val="18"/>
        </w:rPr>
        <w:t>i=1'b0</w:t>
      </w:r>
      <w:r>
        <w:t xml:space="preserve">에서는 모든 선택 조건의 출력이 </w:t>
      </w:r>
      <w:r>
        <w:rPr>
          <w:rFonts w:ascii="Consolas" w:hAnsi="Consolas" w:eastAsia="맑은 고딕"/>
          <w:sz w:val="18"/>
        </w:rPr>
        <w:t>8'h00</w:t>
      </w:r>
      <w:r>
        <w:t xml:space="preserve">이었다. 80~160 ns의 </w:t>
      </w:r>
      <w:r>
        <w:rPr>
          <w:rFonts w:ascii="Consolas" w:hAnsi="Consolas" w:eastAsia="맑은 고딕"/>
          <w:sz w:val="18"/>
        </w:rPr>
        <w:t>i=1'b1</w:t>
      </w:r>
      <w:r>
        <w:t xml:space="preserve">에서는 s의 순차 증가에 따라 출력이 </w:t>
      </w:r>
      <w:r>
        <w:rPr>
          <w:rFonts w:ascii="Consolas" w:hAnsi="Consolas" w:eastAsia="맑은 고딕"/>
          <w:sz w:val="18"/>
        </w:rPr>
        <w:t>8'h80,8'h40,8'h20,8'h10,8'h08,8'h04,8'h02,8'h01</w:t>
      </w:r>
      <w:r>
        <w:t>로 나타났다.</w:t>
      </w:r>
    </w:p>
    <w:p>
      <w:pPr>
        <w:widowControl/>
        <w:jc w:val="both"/>
      </w:pPr>
      <w:r>
        <w:rPr>
          <w:b/>
        </w:rPr>
        <w:t>해석.</w:t>
      </w:r>
      <w:r>
        <w:t xml:space="preserve"> 그림 7에서 입력 데이터가 0이면 모든 출력이 비활성이고, 1이면 선택된 한 비트만 활성화되었다. 선택 신호에 따른 출력 이동으로 데이터 분배 기능을 확인하였다.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024000" cy="9322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07_demux_vivado_waveform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932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7. 07. 1:8 DEMUX의 입력·출력 및 예상값 비교 파형.</w:t>
      </w:r>
    </w:p>
    <w:p>
      <w:pPr>
        <w:pStyle w:val="Heading2"/>
        <w:widowControl/>
      </w:pPr>
      <w:r>
        <w:t>08. 8:3 인코더</w:t>
      </w:r>
    </w:p>
    <w:p>
      <w:pPr>
        <w:widowControl/>
        <w:jc w:val="left"/>
      </w:pPr>
      <w:r>
        <w:rPr>
          <w:b/>
        </w:rPr>
        <w:t>설계 및 핵심 구조.</w:t>
      </w:r>
      <w:r>
        <w:t xml:space="preserve"> 조합논리 case 문으로 단일 활성 입력을 3비트 코드에 대응시켰다. 입력 </w:t>
      </w:r>
      <w:r>
        <w:rPr>
          <w:rFonts w:ascii="Consolas" w:hAnsi="Consolas" w:eastAsia="맑은 고딕"/>
          <w:sz w:val="18"/>
        </w:rPr>
        <w:t>8'h80,8'h40,8'h20,8'h10,8'h08,8'h04,8'h02,8'h01</w:t>
      </w:r>
      <w:r>
        <w:t xml:space="preserve">은 각각 코드 </w:t>
      </w:r>
      <w:r>
        <w:rPr>
          <w:rFonts w:ascii="Consolas" w:hAnsi="Consolas" w:eastAsia="맑은 고딕"/>
          <w:sz w:val="18"/>
        </w:rPr>
        <w:t>3'd0,3'd1,3'd2,3'd3,3'd4,3'd5,3'd6,3'd7</w:t>
      </w:r>
      <w:r>
        <w:t xml:space="preserve">에 대응한다. 일치하는 단일 활성 입력이 없으면 기본값 </w:t>
      </w:r>
      <w:r>
        <w:rPr>
          <w:rFonts w:ascii="Consolas" w:hAnsi="Consolas" w:eastAsia="맑은 고딕"/>
          <w:sz w:val="18"/>
        </w:rPr>
        <w:t>3'b000</w:t>
      </w:r>
      <w:r>
        <w:t>을 출력하므로, 다중 활성 입력에서 우선순위를 선택하는 인코더가 아니다.</w:t>
      </w:r>
    </w:p>
    <w:p>
      <w:pPr>
        <w:widowControl/>
        <w:jc w:val="left"/>
      </w:pPr>
      <w:r>
        <w:rPr>
          <w:b/>
        </w:rPr>
        <w:t>시험 조건.</w:t>
      </w:r>
      <w:r>
        <w:t xml:space="preserve"> 10~40 ns에서 입력 </w:t>
      </w:r>
      <w:r>
        <w:rPr>
          <w:rFonts w:ascii="Consolas" w:hAnsi="Consolas" w:eastAsia="맑은 고딕"/>
          <w:sz w:val="18"/>
        </w:rPr>
        <w:t>i=8'h01→8'h02→8'h03</w:t>
      </w:r>
      <w:r>
        <w:t xml:space="preserve">을 비교하였다. 앞의 두 입력은 한 비트만 1이고, </w:t>
      </w:r>
      <w:r>
        <w:rPr>
          <w:rFonts w:ascii="Consolas" w:hAnsi="Consolas" w:eastAsia="맑은 고딕"/>
          <w:sz w:val="18"/>
        </w:rPr>
        <w:t>8'h03</w:t>
      </w:r>
      <w:r>
        <w:t>은 두 비트가 1인 조건이다.</w:t>
      </w:r>
    </w:p>
    <w:p>
      <w:pPr>
        <w:widowControl/>
        <w:jc w:val="both"/>
      </w:pPr>
      <w:r>
        <w:rPr>
          <w:b/>
        </w:rPr>
        <w:t>예상 결과.</w:t>
      </w:r>
      <w:r>
        <w:t xml:space="preserve"> 변환 규칙에 따라 </w:t>
      </w:r>
      <w:r>
        <w:rPr>
          <w:rFonts w:ascii="Consolas" w:hAnsi="Consolas" w:eastAsia="맑은 고딕"/>
          <w:sz w:val="18"/>
        </w:rPr>
        <w:t>8'h01→a=3'd7</w:t>
      </w:r>
      <w:r>
        <w:t xml:space="preserve">, </w:t>
      </w:r>
      <w:r>
        <w:rPr>
          <w:rFonts w:ascii="Consolas" w:hAnsi="Consolas" w:eastAsia="맑은 고딕"/>
          <w:sz w:val="18"/>
        </w:rPr>
        <w:t>8'h02→a=3'd6</w:t>
      </w:r>
      <w:r>
        <w:t xml:space="preserve">을 예상하였다. 여러 비트가 1인 </w:t>
      </w:r>
      <w:r>
        <w:rPr>
          <w:rFonts w:ascii="Consolas" w:hAnsi="Consolas" w:eastAsia="맑은 고딕"/>
          <w:sz w:val="18"/>
        </w:rPr>
        <w:t>8'h03</w:t>
      </w:r>
      <w:r>
        <w:t xml:space="preserve">은 기본 출력 </w:t>
      </w:r>
      <w:r>
        <w:rPr>
          <w:rFonts w:ascii="Consolas" w:hAnsi="Consolas" w:eastAsia="맑은 고딕"/>
          <w:sz w:val="18"/>
        </w:rPr>
        <w:t>3'd0</w:t>
      </w:r>
      <w:r>
        <w:t>으로 처리된다.</w:t>
      </w:r>
    </w:p>
    <w:p>
      <w:pPr>
        <w:widowControl/>
        <w:jc w:val="left"/>
      </w:pPr>
      <w:r>
        <w:rPr>
          <w:b/>
        </w:rPr>
        <w:t>관찰 결과.</w:t>
      </w:r>
      <w:r>
        <w:t xml:space="preserve"> 입력 </w:t>
      </w:r>
      <w:r>
        <w:rPr>
          <w:rFonts w:ascii="Consolas" w:hAnsi="Consolas" w:eastAsia="맑은 고딕"/>
          <w:sz w:val="18"/>
        </w:rPr>
        <w:t>8'h01,8'h02,8'h03</w:t>
      </w:r>
      <w:r>
        <w:t xml:space="preserve">에서 출력 a가 각각 </w:t>
      </w:r>
      <w:r>
        <w:rPr>
          <w:rFonts w:ascii="Consolas" w:hAnsi="Consolas" w:eastAsia="맑은 고딕"/>
          <w:sz w:val="18"/>
        </w:rPr>
        <w:t>3'd7,3'd6,3'd0</w:t>
      </w:r>
      <w:r>
        <w:t xml:space="preserve">이었다. 파형의 입력 </w:t>
      </w:r>
      <w:r>
        <w:rPr>
          <w:rFonts w:ascii="Consolas" w:hAnsi="Consolas" w:eastAsia="맑은 고딕"/>
          <w:sz w:val="18"/>
        </w:rPr>
        <w:t>8'h00,8'h04,8'h08</w:t>
      </w:r>
      <w:r>
        <w:t xml:space="preserve">에서도 출력이 각각 </w:t>
      </w:r>
      <w:r>
        <w:rPr>
          <w:rFonts w:ascii="Consolas" w:hAnsi="Consolas" w:eastAsia="맑은 고딕"/>
          <w:sz w:val="18"/>
        </w:rPr>
        <w:t>3'd0,3'd5,3'd4</w:t>
      </w:r>
      <w:r>
        <w:t>로 나타났다.</w:t>
      </w:r>
    </w:p>
    <w:p>
      <w:pPr>
        <w:widowControl/>
        <w:jc w:val="both"/>
      </w:pPr>
      <w:r>
        <w:rPr>
          <w:b/>
        </w:rPr>
        <w:t>해석.</w:t>
      </w:r>
      <w:r>
        <w:t xml:space="preserve"> 그림 8에서 단일 활성 입력은 해당 위치의 코드로 변환되고, 다중 활성 입력은 기본값으로 처리되었다. 따라서 이 회로는 우선순위 인코더가 아니며, 출력 0만으로 유효 입력 </w:t>
      </w:r>
      <w:r>
        <w:rPr>
          <w:rFonts w:ascii="Consolas" w:hAnsi="Consolas" w:eastAsia="맑은 고딕"/>
          <w:sz w:val="18"/>
        </w:rPr>
        <w:t>8'h80</w:t>
      </w:r>
      <w:r>
        <w:t>과 무효 입력을 구별할 수 없다.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024000" cy="6837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08_encoder_vivado_wavefor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83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8. 08. 8:3 인코더의 입력·출력 및 예상값 비교 파형.</w:t>
      </w:r>
    </w:p>
    <w:p>
      <w:pPr>
        <w:pStyle w:val="Heading2"/>
        <w:widowControl/>
      </w:pPr>
      <w:r>
        <w:t>09. 3:8 디코더</w:t>
      </w:r>
    </w:p>
    <w:p>
      <w:pPr>
        <w:widowControl/>
        <w:jc w:val="left"/>
      </w:pPr>
      <w:r>
        <w:rPr>
          <w:b/>
        </w:rPr>
        <w:t>설계 및 핵심 구조.</w:t>
      </w:r>
      <w:r>
        <w:t xml:space="preserve"> 세 입력을 </w:t>
      </w:r>
      <w:r>
        <w:rPr>
          <w:rFonts w:ascii="Consolas" w:hAnsi="Consolas" w:eastAsia="맑은 고딕"/>
          <w:sz w:val="18"/>
        </w:rPr>
        <w:t>{a,b,c}</w:t>
      </w:r>
      <w:r>
        <w:t xml:space="preserve"> 순서의 3비트 코드로 묶어 단일 활성 출력의 위치를 정하도록 설계하였다. RTL의 핵심 관계는 </w:t>
      </w:r>
      <w:r>
        <w:rPr>
          <w:rFonts w:ascii="Consolas" w:hAnsi="Consolas" w:eastAsia="맑은 고딕"/>
          <w:sz w:val="18"/>
        </w:rPr>
        <w:t>o=8'b00000001&lt;&lt;{a,b,c}</w:t>
      </w:r>
      <w:r>
        <w:t xml:space="preserve">이다. 입력 </w:t>
      </w:r>
      <w:r>
        <w:rPr>
          <w:rFonts w:ascii="Consolas" w:hAnsi="Consolas" w:eastAsia="맑은 고딕"/>
          <w:sz w:val="18"/>
        </w:rPr>
        <w:t>3'b000</w:t>
      </w:r>
      <w:r>
        <w:t xml:space="preserve">은 o[0], </w:t>
      </w:r>
      <w:r>
        <w:rPr>
          <w:rFonts w:ascii="Consolas" w:hAnsi="Consolas" w:eastAsia="맑은 고딕"/>
          <w:sz w:val="18"/>
        </w:rPr>
        <w:t>3'b111</w:t>
      </w:r>
      <w:r>
        <w:t>은 o[7]을 활성화한다.</w:t>
      </w:r>
    </w:p>
    <w:p>
      <w:pPr>
        <w:widowControl/>
        <w:jc w:val="both"/>
      </w:pPr>
      <w:r>
        <w:rPr>
          <w:b/>
        </w:rPr>
        <w:t>시험 조건.</w:t>
      </w:r>
      <w:r>
        <w:t xml:space="preserve"> </w:t>
      </w:r>
      <w:r>
        <w:rPr>
          <w:rFonts w:ascii="Consolas" w:hAnsi="Consolas" w:eastAsia="맑은 고딕"/>
          <w:sz w:val="18"/>
        </w:rPr>
        <w:t>{a,b,c}</w:t>
      </w:r>
      <w:r>
        <w:t xml:space="preserve">를 </w:t>
      </w:r>
      <w:r>
        <w:rPr>
          <w:rFonts w:ascii="Consolas" w:hAnsi="Consolas" w:eastAsia="맑은 고딕"/>
          <w:sz w:val="18"/>
        </w:rPr>
        <w:t>3'b000</w:t>
      </w:r>
      <w:r>
        <w:t xml:space="preserve">부터 </w:t>
      </w:r>
      <w:r>
        <w:rPr>
          <w:rFonts w:ascii="Consolas" w:hAnsi="Consolas" w:eastAsia="맑은 고딕"/>
          <w:sz w:val="18"/>
        </w:rPr>
        <w:t>3'b111</w:t>
      </w:r>
      <w:r>
        <w:t xml:space="preserve">까지 순서대로 인가하였다. 30~50 ns에서는 </w:t>
      </w:r>
      <w:r>
        <w:rPr>
          <w:rFonts w:ascii="Consolas" w:hAnsi="Consolas" w:eastAsia="맑은 고딕"/>
          <w:sz w:val="18"/>
        </w:rPr>
        <w:t>3'b011→3'b100</w:t>
      </w:r>
      <w:r>
        <w:t xml:space="preserve"> 경계를 비교하였다.</w:t>
      </w:r>
    </w:p>
    <w:p>
      <w:pPr>
        <w:widowControl/>
        <w:jc w:val="both"/>
      </w:pPr>
      <w:r>
        <w:rPr>
          <w:b/>
        </w:rPr>
        <w:t>예상 결과.</w:t>
      </w:r>
      <w:r>
        <w:t xml:space="preserve"> </w:t>
      </w:r>
      <w:r>
        <w:rPr>
          <w:rFonts w:ascii="Consolas" w:hAnsi="Consolas" w:eastAsia="맑은 고딕"/>
          <w:sz w:val="18"/>
        </w:rPr>
        <w:t>o=8'b00000001&lt;&lt;{a,b,c}</w:t>
      </w:r>
      <w:r>
        <w:t xml:space="preserve">이므로 대표 구간은 </w:t>
      </w:r>
      <w:r>
        <w:rPr>
          <w:rFonts w:ascii="Consolas" w:hAnsi="Consolas" w:eastAsia="맑은 고딕"/>
          <w:sz w:val="18"/>
        </w:rPr>
        <w:t>8'h08→8'h10</w:t>
      </w:r>
      <w:r>
        <w:t xml:space="preserve">을 예상하였다. 전체 입력 순서에서는 </w:t>
      </w:r>
      <w:r>
        <w:rPr>
          <w:rFonts w:ascii="Consolas" w:hAnsi="Consolas" w:eastAsia="맑은 고딕"/>
          <w:sz w:val="18"/>
        </w:rPr>
        <w:t>8'h01,8'h02,8'h04,8'h08,8'h10,8'h20,8'h40,8'h80</w:t>
      </w:r>
      <w:r>
        <w:t>이 예상된다.</w:t>
      </w:r>
    </w:p>
    <w:p>
      <w:pPr>
        <w:widowControl/>
        <w:jc w:val="both"/>
      </w:pPr>
      <w:r>
        <w:rPr>
          <w:b/>
        </w:rPr>
        <w:t>관찰 결과.</w:t>
      </w:r>
      <w:r>
        <w:t xml:space="preserve"> 입력 </w:t>
      </w:r>
      <w:r>
        <w:rPr>
          <w:rFonts w:ascii="Consolas" w:hAnsi="Consolas" w:eastAsia="맑은 고딕"/>
          <w:sz w:val="18"/>
        </w:rPr>
        <w:t>3'b011</w:t>
      </w:r>
      <w:r>
        <w:t xml:space="preserve">에서 출력은 </w:t>
      </w:r>
      <w:r>
        <w:rPr>
          <w:rFonts w:ascii="Consolas" w:hAnsi="Consolas" w:eastAsia="맑은 고딕"/>
          <w:sz w:val="18"/>
        </w:rPr>
        <w:t>8'h08</w:t>
      </w:r>
      <w:r>
        <w:t xml:space="preserve">, 입력 </w:t>
      </w:r>
      <w:r>
        <w:rPr>
          <w:rFonts w:ascii="Consolas" w:hAnsi="Consolas" w:eastAsia="맑은 고딕"/>
          <w:sz w:val="18"/>
        </w:rPr>
        <w:t>3'b100</w:t>
      </w:r>
      <w:r>
        <w:t xml:space="preserve">에서 </w:t>
      </w:r>
      <w:r>
        <w:rPr>
          <w:rFonts w:ascii="Consolas" w:hAnsi="Consolas" w:eastAsia="맑은 고딕"/>
          <w:sz w:val="18"/>
        </w:rPr>
        <w:t>8'h10</w:t>
      </w:r>
      <w:r>
        <w:t>이었다. 파형의 8개 입력 모두에서 출력이 예상한 순서로 이동하였다.</w:t>
      </w:r>
    </w:p>
    <w:p>
      <w:pPr>
        <w:widowControl/>
        <w:jc w:val="both"/>
      </w:pPr>
      <w:r>
        <w:rPr>
          <w:b/>
        </w:rPr>
        <w:t>해석.</w:t>
      </w:r>
      <w:r>
        <w:t xml:space="preserve"> 그림 9에서 3비트 입력 코드마다 대응하는 출력 한 비트가 활성화되었다. 모든 표시 입력에서 디코딩 위치가 예상과 일치하였다.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024000" cy="8976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09_decoder_vivado_wavefor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897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9. 09. 3:8 디코더의 입력·출력 및 예상값 비교 파형.</w:t>
      </w:r>
    </w:p>
    <w:p>
      <w:pPr>
        <w:pStyle w:val="Heading2"/>
        <w:widowControl/>
      </w:pPr>
      <w:r>
        <w:t>10. 7-segment 디코더</w:t>
      </w:r>
    </w:p>
    <w:p>
      <w:pPr>
        <w:widowControl/>
        <w:jc w:val="left"/>
      </w:pPr>
      <w:r>
        <w:rPr>
          <w:b/>
        </w:rPr>
        <w:t>설계 및 핵심 구조.</w:t>
      </w:r>
      <w:r>
        <w:t xml:space="preserve"> 조합논리 case 문으로 4비트 입력에 대응하는 세그먼트 패턴을 선택하였다. 출력 순서는 </w:t>
      </w:r>
      <w:r>
        <w:rPr>
          <w:rFonts w:ascii="Consolas" w:hAnsi="Consolas" w:eastAsia="맑은 고딕"/>
          <w:sz w:val="18"/>
        </w:rPr>
        <w:t>seg_data[7:0]={a,b,c,d,e,f,g,dp}</w:t>
      </w:r>
      <w:r>
        <w:t xml:space="preserve">이고, 1이 세그먼트를 활성화하는 active-high 방식이다. 입력 </w:t>
      </w:r>
      <w:r>
        <w:rPr>
          <w:rFonts w:ascii="Consolas" w:hAnsi="Consolas" w:eastAsia="맑은 고딕"/>
          <w:sz w:val="18"/>
        </w:rPr>
        <w:t>4'h8</w:t>
      </w:r>
      <w:r>
        <w:t xml:space="preserve">은 </w:t>
      </w:r>
      <w:r>
        <w:rPr>
          <w:rFonts w:ascii="Consolas" w:hAnsi="Consolas" w:eastAsia="맑은 고딕"/>
          <w:sz w:val="18"/>
        </w:rPr>
        <w:t>8'hFE</w:t>
      </w:r>
      <w:r>
        <w:t xml:space="preserve">, 입력 </w:t>
      </w:r>
      <w:r>
        <w:rPr>
          <w:rFonts w:ascii="Consolas" w:hAnsi="Consolas" w:eastAsia="맑은 고딕"/>
          <w:sz w:val="18"/>
        </w:rPr>
        <w:t>4'hF</w:t>
      </w:r>
      <w:r>
        <w:t xml:space="preserve">는 </w:t>
      </w:r>
      <w:r>
        <w:rPr>
          <w:rFonts w:ascii="Consolas" w:hAnsi="Consolas" w:eastAsia="맑은 고딕"/>
          <w:sz w:val="18"/>
        </w:rPr>
        <w:t>8'h8E</w:t>
      </w:r>
      <w:r>
        <w:t>에 대응하며 소수점은 비활성 상태이다.</w:t>
      </w:r>
    </w:p>
    <w:p>
      <w:pPr>
        <w:widowControl/>
        <w:jc w:val="both"/>
      </w:pPr>
      <w:r>
        <w:rPr>
          <w:b/>
        </w:rPr>
        <w:t>시험 조건.</w:t>
      </w:r>
      <w:r>
        <w:t xml:space="preserve"> 입력 bcd를 </w:t>
      </w:r>
      <w:r>
        <w:rPr>
          <w:rFonts w:ascii="Consolas" w:hAnsi="Consolas" w:eastAsia="맑은 고딕"/>
          <w:sz w:val="18"/>
        </w:rPr>
        <w:t>4'h0</w:t>
      </w:r>
      <w:r>
        <w:t xml:space="preserve">부터 </w:t>
      </w:r>
      <w:r>
        <w:rPr>
          <w:rFonts w:ascii="Consolas" w:hAnsi="Consolas" w:eastAsia="맑은 고딕"/>
          <w:sz w:val="18"/>
        </w:rPr>
        <w:t>4'hF</w:t>
      </w:r>
      <w:r>
        <w:t xml:space="preserve">까지 순서대로 인가하였다. 보드 시험과 대응되는 입력 </w:t>
      </w:r>
      <w:r>
        <w:rPr>
          <w:rFonts w:ascii="Consolas" w:hAnsi="Consolas" w:eastAsia="맑은 고딕"/>
          <w:sz w:val="18"/>
        </w:rPr>
        <w:t>4'h8</w:t>
      </w:r>
      <w:r>
        <w:t xml:space="preserve">의 80~90 ns 구간과 입력 </w:t>
      </w:r>
      <w:r>
        <w:rPr>
          <w:rFonts w:ascii="Consolas" w:hAnsi="Consolas" w:eastAsia="맑은 고딕"/>
          <w:sz w:val="18"/>
        </w:rPr>
        <w:t>4'hF</w:t>
      </w:r>
      <w:r>
        <w:t>의 150~160 ns 구간을 각각 확인하였다.</w:t>
      </w:r>
    </w:p>
    <w:p>
      <w:pPr>
        <w:widowControl/>
        <w:jc w:val="left"/>
      </w:pPr>
      <w:r>
        <w:rPr>
          <w:b/>
        </w:rPr>
        <w:t>예상 결과.</w:t>
      </w:r>
      <w:r>
        <w:t xml:space="preserve"> 세그먼트 순서는 </w:t>
      </w:r>
      <w:r>
        <w:rPr>
          <w:rFonts w:ascii="Consolas" w:hAnsi="Consolas" w:eastAsia="맑은 고딕"/>
          <w:sz w:val="18"/>
        </w:rPr>
        <w:t>seg_data[7:0]={a,b,c,d,e,f,g,dp}</w:t>
      </w:r>
      <w:r>
        <w:t xml:space="preserve">이고 1이 활성인 패턴이다. 입력 </w:t>
      </w:r>
      <w:r>
        <w:rPr>
          <w:rFonts w:ascii="Consolas" w:hAnsi="Consolas" w:eastAsia="맑은 고딕"/>
          <w:sz w:val="18"/>
        </w:rPr>
        <w:t>4'h8</w:t>
      </w:r>
      <w:r>
        <w:t xml:space="preserve">은 </w:t>
      </w:r>
      <w:r>
        <w:rPr>
          <w:rFonts w:ascii="Consolas" w:hAnsi="Consolas" w:eastAsia="맑은 고딕"/>
          <w:sz w:val="18"/>
        </w:rPr>
        <w:t>8'hFE=8'b11111110</w:t>
      </w:r>
      <w:r>
        <w:t xml:space="preserve">으로 a~g를 켜고 소수점은 끈다. 입력 </w:t>
      </w:r>
      <w:r>
        <w:rPr>
          <w:rFonts w:ascii="Consolas" w:hAnsi="Consolas" w:eastAsia="맑은 고딕"/>
          <w:sz w:val="18"/>
        </w:rPr>
        <w:t>4'hF</w:t>
      </w:r>
      <w:r>
        <w:t xml:space="preserve">는 </w:t>
      </w:r>
      <w:r>
        <w:rPr>
          <w:rFonts w:ascii="Consolas" w:hAnsi="Consolas" w:eastAsia="맑은 고딕"/>
          <w:sz w:val="18"/>
        </w:rPr>
        <w:t>8'h8E=8'b10001110</w:t>
      </w:r>
      <w:r>
        <w:t>으로 a,e,f,g를 켜고 b,c,d 및 소수점은 끈다.</w:t>
      </w:r>
    </w:p>
    <w:p>
      <w:pPr>
        <w:widowControl/>
        <w:jc w:val="both"/>
      </w:pPr>
      <w:r>
        <w:rPr>
          <w:b/>
        </w:rPr>
        <w:t>관찰 결과.</w:t>
      </w:r>
      <w:r>
        <w:t xml:space="preserve"> 입력 </w:t>
      </w:r>
      <w:r>
        <w:rPr>
          <w:rFonts w:ascii="Consolas" w:hAnsi="Consolas" w:eastAsia="맑은 고딕"/>
          <w:sz w:val="18"/>
        </w:rPr>
        <w:t>4'h8</w:t>
      </w:r>
      <w:r>
        <w:t xml:space="preserve">에서 </w:t>
      </w:r>
      <w:r>
        <w:rPr>
          <w:rFonts w:ascii="Consolas" w:hAnsi="Consolas" w:eastAsia="맑은 고딕"/>
          <w:sz w:val="18"/>
        </w:rPr>
        <w:t>seg_data=8'hFE</w:t>
      </w:r>
      <w:r>
        <w:t xml:space="preserve">, 입력 </w:t>
      </w:r>
      <w:r>
        <w:rPr>
          <w:rFonts w:ascii="Consolas" w:hAnsi="Consolas" w:eastAsia="맑은 고딕"/>
          <w:sz w:val="18"/>
        </w:rPr>
        <w:t>4'hF</w:t>
      </w:r>
      <w:r>
        <w:t xml:space="preserve">에서 </w:t>
      </w:r>
      <w:r>
        <w:rPr>
          <w:rFonts w:ascii="Consolas" w:hAnsi="Consolas" w:eastAsia="맑은 고딕"/>
          <w:sz w:val="18"/>
        </w:rPr>
        <w:t>seg_data=8'h8E</w:t>
      </w:r>
      <w:r>
        <w:t xml:space="preserve">였다. 전체 입력의 출력은 </w:t>
      </w:r>
      <w:r>
        <w:rPr>
          <w:rFonts w:ascii="Consolas" w:hAnsi="Consolas" w:eastAsia="맑은 고딕"/>
          <w:sz w:val="18"/>
        </w:rPr>
        <w:t>8'hFC,8'h60,8'hDA,8'hF2,8'h66,8'hB6,8'hBE,8'hE0,8'hFE,8'hF6,8'hEE,8'h3E,8'h9A,8'h7A,8'h9E,8'h8E</w:t>
      </w:r>
      <w:r>
        <w:t>로, 파형의 expected 값과 일치하였다.</w:t>
      </w:r>
    </w:p>
    <w:p>
      <w:pPr>
        <w:widowControl/>
        <w:jc w:val="both"/>
      </w:pPr>
      <w:r>
        <w:rPr>
          <w:b/>
        </w:rPr>
        <w:t>해석.</w:t>
      </w:r>
      <w:r>
        <w:t xml:space="preserve"> 그림 10에서 4비트 입력에 따라 표시 문자에 필요한 세그먼트 패턴이 출력되었다. 입력 이름은 bcd이지만 </w:t>
      </w:r>
      <w:r>
        <w:rPr>
          <w:rFonts w:ascii="Consolas" w:hAnsi="Consolas" w:eastAsia="맑은 고딕"/>
          <w:sz w:val="18"/>
        </w:rPr>
        <w:t>4'hA~4'hF</w:t>
      </w:r>
      <w:r>
        <w:t>도 포함하여 16진수 문자 변환을 확인하였다. 입력 8과 F의 각 구간에서도 예상한 패턴이 나타났다.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024000" cy="9590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10_7seg_decoder_vivado_waveform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95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10. 10. 7-segment 디코더의 입력·출력 및 예상값 비교 파형.</w:t>
      </w:r>
    </w:p>
    <w:p>
      <w:pPr>
        <w:widowControl/>
        <w:jc w:val="both"/>
      </w:pPr>
      <w:r>
        <w:rPr>
          <w:b/>
        </w:rPr>
        <w:t>실제 FPGA 보드 검증.</w:t>
      </w:r>
      <w:r>
        <w:t xml:space="preserve"> 입력 </w:t>
      </w:r>
      <w:r>
        <w:rPr>
          <w:rFonts w:ascii="Consolas" w:hAnsi="Consolas" w:eastAsia="맑은 고딕"/>
          <w:sz w:val="18"/>
        </w:rPr>
        <w:t>4'b1000</w:t>
      </w:r>
      <w:r>
        <w:t xml:space="preserve">에서 숫자 8, 입력 </w:t>
      </w:r>
      <w:r>
        <w:rPr>
          <w:rFonts w:ascii="Consolas" w:hAnsi="Consolas" w:eastAsia="맑은 고딕"/>
          <w:sz w:val="18"/>
        </w:rPr>
        <w:t>4'b1111</w:t>
      </w:r>
      <w:r>
        <w:t>에서 문자 F가 표시될 것으로 예상하였다. 그림 10-1과 10-2의 실제 표시가 각각 8과 F로 나타나 예상 결과 및 시뮬레이션과 일치하였다.</w:t>
      </w:r>
    </w:p>
    <w:p>
      <w:pPr>
        <w:pStyle w:val="Caption"/>
        <w:keepNext/>
        <w:widowControl/>
      </w:pPr>
      <w:r>
        <w:t>표 2. 실험 10의 예상 표시와 실제 표시 비교.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964"/>
        <w:gridCol w:w="1134"/>
        <w:gridCol w:w="737"/>
        <w:gridCol w:w="737"/>
        <w:gridCol w:w="624"/>
      </w:tblGrid>
      <w:tr>
        <w:trPr>
          <w:cantSplit/>
          <w:tblHeader/>
        </w:trPr>
        <w:tc>
          <w:tcPr>
            <w:tcW w:type="dxa" w:w="567"/>
            <w:shd w:fill="F1F3F5"/>
          </w:tcPr>
          <w:p>
            <w:pPr>
              <w:keepNext/>
              <w:spacing w:after="40" w:before="40" w:line="220" w:lineRule="exact"/>
            </w:pPr>
            <w:r>
              <w:rPr>
                <w:b/>
                <w:sz w:val="15"/>
              </w:rPr>
              <w:t>그림</w:t>
            </w:r>
          </w:p>
        </w:tc>
        <w:tc>
          <w:tcPr>
            <w:tcW w:type="dxa" w:w="964"/>
            <w:shd w:fill="F1F3F5"/>
          </w:tcPr>
          <w:p>
            <w:pPr>
              <w:keepNext/>
              <w:spacing w:after="40" w:before="40" w:line="220" w:lineRule="exact"/>
            </w:pPr>
            <w:r>
              <w:rPr>
                <w:b/>
                <w:sz w:val="15"/>
              </w:rPr>
              <w:t>입력 조건</w:t>
            </w:r>
          </w:p>
        </w:tc>
        <w:tc>
          <w:tcPr>
            <w:tcW w:type="dxa" w:w="1134"/>
            <w:shd w:fill="F1F3F5"/>
          </w:tcPr>
          <w:p>
            <w:pPr>
              <w:keepNext/>
              <w:spacing w:after="40" w:before="40" w:line="220" w:lineRule="exact"/>
            </w:pPr>
            <w:r>
              <w:rPr>
                <w:b/>
                <w:sz w:val="15"/>
              </w:rPr>
              <w:t>시뮬레이션 패턴</w:t>
            </w:r>
          </w:p>
        </w:tc>
        <w:tc>
          <w:tcPr>
            <w:tcW w:type="dxa" w:w="737"/>
            <w:shd w:fill="F1F3F5"/>
          </w:tcPr>
          <w:p>
            <w:pPr>
              <w:keepNext/>
              <w:spacing w:after="40" w:before="40" w:line="220" w:lineRule="exact"/>
            </w:pPr>
            <w:r>
              <w:rPr>
                <w:b/>
                <w:sz w:val="15"/>
              </w:rPr>
              <w:t>예상 표시</w:t>
            </w:r>
          </w:p>
        </w:tc>
        <w:tc>
          <w:tcPr>
            <w:tcW w:type="dxa" w:w="737"/>
            <w:shd w:fill="F1F3F5"/>
          </w:tcPr>
          <w:p>
            <w:pPr>
              <w:keepNext/>
              <w:spacing w:after="40" w:before="40" w:line="220" w:lineRule="exact"/>
            </w:pPr>
            <w:r>
              <w:rPr>
                <w:b/>
                <w:sz w:val="15"/>
              </w:rPr>
              <w:t>실제 표시</w:t>
            </w:r>
          </w:p>
        </w:tc>
        <w:tc>
          <w:tcPr>
            <w:tcW w:type="dxa" w:w="624"/>
            <w:shd w:fill="F1F3F5"/>
          </w:tcPr>
          <w:p>
            <w:pPr>
              <w:keepNext/>
              <w:spacing w:after="40" w:before="40" w:line="220" w:lineRule="exact"/>
            </w:pPr>
            <w:r>
              <w:rPr>
                <w:b/>
                <w:sz w:val="15"/>
              </w:rPr>
              <w:t>비교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40" w:before="40" w:line="220" w:lineRule="exact"/>
            </w:pPr>
            <w:r>
              <w:rPr>
                <w:sz w:val="15"/>
              </w:rPr>
              <w:t>10-1</w:t>
            </w:r>
          </w:p>
        </w:tc>
        <w:tc>
          <w:tcPr>
            <w:tcW w:type="dxa" w:w="964"/>
          </w:tcPr>
          <w:p>
            <w:pPr>
              <w:keepNext/>
              <w:spacing w:after="40" w:before="40" w:line="220" w:lineRule="exact"/>
            </w:pPr>
            <w:r>
              <w:rPr>
                <w:rFonts w:ascii="Consolas" w:hAnsi="Consolas" w:eastAsia="맑은 고딕"/>
                <w:sz w:val="15"/>
              </w:rPr>
              <w:t>4'b1000</w:t>
            </w:r>
            <w:r>
              <w:rPr>
                <w:sz w:val="15"/>
              </w:rPr>
              <w:t xml:space="preserve"> (8)</w:t>
            </w:r>
          </w:p>
        </w:tc>
        <w:tc>
          <w:tcPr>
            <w:tcW w:type="dxa" w:w="1134"/>
          </w:tcPr>
          <w:p>
            <w:pPr>
              <w:keepNext/>
              <w:spacing w:after="40" w:before="40" w:line="220" w:lineRule="exact"/>
            </w:pPr>
            <w:r>
              <w:rPr>
                <w:rFonts w:ascii="Consolas" w:hAnsi="Consolas" w:eastAsia="맑은 고딕"/>
                <w:sz w:val="15"/>
              </w:rPr>
              <w:t>8'hFE</w:t>
            </w:r>
          </w:p>
        </w:tc>
        <w:tc>
          <w:tcPr>
            <w:tcW w:type="dxa" w:w="737"/>
          </w:tcPr>
          <w:p>
            <w:pPr>
              <w:keepNext/>
              <w:spacing w:after="40" w:before="40" w:line="220" w:lineRule="exact"/>
            </w:pPr>
            <w:r>
              <w:rPr>
                <w:sz w:val="15"/>
              </w:rPr>
              <w:t>8</w:t>
            </w:r>
          </w:p>
        </w:tc>
        <w:tc>
          <w:tcPr>
            <w:tcW w:type="dxa" w:w="737"/>
          </w:tcPr>
          <w:p>
            <w:pPr>
              <w:keepNext/>
              <w:spacing w:after="40" w:before="40" w:line="220" w:lineRule="exact"/>
            </w:pPr>
            <w:r>
              <w:rPr>
                <w:sz w:val="15"/>
              </w:rPr>
              <w:t>8</w:t>
            </w:r>
          </w:p>
        </w:tc>
        <w:tc>
          <w:tcPr>
            <w:tcW w:type="dxa" w:w="624"/>
          </w:tcPr>
          <w:p>
            <w:pPr>
              <w:keepNext/>
              <w:spacing w:after="40" w:before="40" w:line="220" w:lineRule="exact"/>
            </w:pPr>
            <w:r>
              <w:rPr>
                <w:sz w:val="15"/>
              </w:rPr>
              <w:t>일치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 w:val="0"/>
              <w:spacing w:after="40" w:before="40" w:line="220" w:lineRule="exact"/>
            </w:pPr>
            <w:r>
              <w:rPr>
                <w:sz w:val="15"/>
              </w:rPr>
              <w:t>10-2</w:t>
            </w:r>
          </w:p>
        </w:tc>
        <w:tc>
          <w:tcPr>
            <w:tcW w:type="dxa" w:w="964"/>
          </w:tcPr>
          <w:p>
            <w:pPr>
              <w:keepNext w:val="0"/>
              <w:spacing w:after="40" w:before="40" w:line="220" w:lineRule="exact"/>
            </w:pPr>
            <w:r>
              <w:rPr>
                <w:rFonts w:ascii="Consolas" w:hAnsi="Consolas" w:eastAsia="맑은 고딕"/>
                <w:sz w:val="15"/>
              </w:rPr>
              <w:t>4'b1111</w:t>
            </w:r>
            <w:r>
              <w:rPr>
                <w:sz w:val="15"/>
              </w:rPr>
              <w:t xml:space="preserve"> (F)</w:t>
            </w:r>
          </w:p>
        </w:tc>
        <w:tc>
          <w:tcPr>
            <w:tcW w:type="dxa" w:w="1134"/>
          </w:tcPr>
          <w:p>
            <w:pPr>
              <w:keepNext w:val="0"/>
              <w:spacing w:after="40" w:before="40" w:line="220" w:lineRule="exact"/>
            </w:pPr>
            <w:r>
              <w:rPr>
                <w:rFonts w:ascii="Consolas" w:hAnsi="Consolas" w:eastAsia="맑은 고딕"/>
                <w:sz w:val="15"/>
              </w:rPr>
              <w:t>8'h8E</w:t>
            </w:r>
          </w:p>
        </w:tc>
        <w:tc>
          <w:tcPr>
            <w:tcW w:type="dxa" w:w="737"/>
          </w:tcPr>
          <w:p>
            <w:pPr>
              <w:keepNext w:val="0"/>
              <w:spacing w:after="40" w:before="40" w:line="220" w:lineRule="exact"/>
            </w:pPr>
            <w:r>
              <w:rPr>
                <w:sz w:val="15"/>
              </w:rPr>
              <w:t>F</w:t>
            </w:r>
          </w:p>
        </w:tc>
        <w:tc>
          <w:tcPr>
            <w:tcW w:type="dxa" w:w="737"/>
          </w:tcPr>
          <w:p>
            <w:pPr>
              <w:keepNext w:val="0"/>
              <w:spacing w:after="40" w:before="40" w:line="220" w:lineRule="exact"/>
            </w:pPr>
            <w:r>
              <w:rPr>
                <w:sz w:val="15"/>
              </w:rPr>
              <w:t>F</w:t>
            </w:r>
          </w:p>
        </w:tc>
        <w:tc>
          <w:tcPr>
            <w:tcW w:type="dxa" w:w="624"/>
          </w:tcPr>
          <w:p>
            <w:pPr>
              <w:keepNext w:val="0"/>
              <w:spacing w:after="40" w:before="40" w:line="220" w:lineRule="exact"/>
            </w:pPr>
            <w:r>
              <w:rPr>
                <w:sz w:val="15"/>
              </w:rPr>
              <w:t>일치</w:t>
            </w:r>
          </w:p>
        </w:tc>
      </w:tr>
    </w:tbl>
    <w:p>
      <w:pPr>
        <w:spacing w:after="20"/>
      </w:pP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1920878"/>
            <wp:effectExtent l="0" r="0" t="0" b="0"/>
            <wp:docPr id="13" name="Picture 13"/>
            <wp:cNvGraphicFramePr>
              <a:graphicFrameLocks noChangeAspect="1"/>
            </wp:cNvGraphicFramePr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880000" cy="1920878"/>
                      <a:chOff x="0" y="0"/>
                      <a:chExt cx="2880000" cy="1920878"/>
                    </a:xfrm>
                  </wpg:grpSpPr>
                  <pic:pic>
                    <pic:nvPicPr>
                      <pic:cNvPr id="0" name="LAB1_10_7seg_board_8.png"/>
                      <pic:cNvPicPr/>
                    </pic:nvPicPr>
                    <pic:blipFill>
                      <a:blip r:embed="rId22"/>
                      <a:stretch>
                        <a:fillRect/>
                      </a:stretch>
                    </pic:blipFill>
                    <pic:spPr>
                      <a:xfrm rot="5400000">
                        <a:off x="479561" y="-479561"/>
                        <a:ext cx="1920878" cy="2880000"/>
                      </a:xfrm>
                      <a:prstGeom prst="rect"/>
                    </pic:spPr>
                  </pic:pic>
                </wpg:wgp>
              </a:graphicData>
            </a:graphic>
          </wp:inline>
        </w:drawing>
      </w:r>
    </w:p>
    <w:p>
      <w:pPr>
        <w:pStyle w:val="Caption"/>
        <w:widowControl/>
      </w:pPr>
      <w:r>
        <w:t xml:space="preserve">그림 10-1. 실험 10 7-segment 디코더: 입력 </w:t>
      </w:r>
      <w:r>
        <w:rPr>
          <w:rFonts w:ascii="Consolas" w:hAnsi="Consolas" w:eastAsia="맑은 고딕"/>
          <w:sz w:val="18"/>
        </w:rPr>
        <w:t>4'b1000</w:t>
      </w:r>
      <w:r>
        <w:t>에서 실제 표시부에 8이 나타난 장면.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1941215"/>
            <wp:effectExtent l="0" r="0" t="0" b="0"/>
            <wp:docPr id="14" name="Picture 14"/>
            <wp:cNvGraphicFramePr>
              <a:graphicFrameLocks noChangeAspect="1"/>
            </wp:cNvGraphicFramePr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880000" cy="1941215"/>
                      <a:chOff x="0" y="0"/>
                      <a:chExt cx="2880000" cy="1941215"/>
                    </a:xfrm>
                  </wpg:grpSpPr>
                  <pic:pic>
                    <pic:nvPicPr>
                      <pic:cNvPr id="0" name="LAB1_10_7seg_board_F.png"/>
                      <pic:cNvPicPr/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 rot="5400000">
                        <a:off x="469392" y="-469392"/>
                        <a:ext cx="1941215" cy="2880000"/>
                      </a:xfrm>
                      <a:prstGeom prst="rect"/>
                    </pic:spPr>
                  </pic:pic>
                </wpg:wgp>
              </a:graphicData>
            </a:graphic>
          </wp:inline>
        </w:drawing>
      </w:r>
    </w:p>
    <w:p>
      <w:pPr>
        <w:pStyle w:val="Caption"/>
        <w:widowControl/>
      </w:pPr>
      <w:r>
        <w:t xml:space="preserve">그림 10-2. 실험 10 7-segment 디코더: 입력 </w:t>
      </w:r>
      <w:r>
        <w:rPr>
          <w:rFonts w:ascii="Consolas" w:hAnsi="Consolas" w:eastAsia="맑은 고딕"/>
          <w:sz w:val="18"/>
        </w:rPr>
        <w:t>4'b1111</w:t>
      </w:r>
      <w:r>
        <w:t>에서 실제 표시부에 F가 나타난 장면.</w:t>
      </w:r>
    </w:p>
    <w:p>
      <w:pPr>
        <w:pStyle w:val="Heading1"/>
        <w:widowControl/>
      </w:pPr>
      <w:r>
        <w:t>3. Vivado 구현 및 검증 기록</w:t>
      </w:r>
    </w:p>
    <w:p>
      <w:pPr>
        <w:pStyle w:val="Heading2"/>
        <w:widowControl/>
      </w:pPr>
      <w:r>
        <w:t>3.1 구현 환경과 기록</w:t>
      </w:r>
    </w:p>
    <w:p>
      <w:pPr>
        <w:widowControl/>
        <w:jc w:val="both"/>
      </w:pPr>
      <w:r>
        <w:t xml:space="preserve">기록을 확인할 수 있는 실험 01, 02, 04, 06, 08, 09, 10의 7개 프로젝트는 Vivado v2026.1과 FPGA part </w:t>
      </w:r>
      <w:r>
        <w:rPr>
          <w:rFonts w:ascii="Consolas" w:hAnsi="Consolas" w:eastAsia="맑은 고딕"/>
          <w:sz w:val="18"/>
        </w:rPr>
        <w:t>xc7s75fgga484-1</w:t>
      </w:r>
      <w:r>
        <w:t>을 사용하였다. 현재 소스의 설계 top과 XDC 파일은 10개 실험 모두에서 확인하였다. 이 7개 프로젝트에는 synthesis와 implementation 성공 로그, bitstream 파일, DRC report 및 timing report가 남아 있다.</w:t>
      </w:r>
    </w:p>
    <w:p>
      <w:pPr>
        <w:widowControl/>
        <w:jc w:val="both"/>
      </w:pPr>
      <w:r>
        <w:t>실험 03, 05, 07의 구현 단계는 팀 분담에 따라 별도 환경에서 수행되었다. 원본 구현 로그와 산출물 일부가 해당 환경에 분산되어 있어, 아래의 DRC·timing 판독 결과는 기록이 확보된 7개 프로젝트에 대해 정리하였다.</w:t>
      </w:r>
    </w:p>
    <w:p>
      <w:pPr>
        <w:pStyle w:val="Heading2"/>
        <w:widowControl/>
      </w:pPr>
      <w:r>
        <w:t>3.2 DRC와 timing</w:t>
      </w:r>
    </w:p>
    <w:p>
      <w:pPr>
        <w:widowControl/>
        <w:jc w:val="both"/>
      </w:pPr>
      <w:r>
        <w:t>확인 가능한 7개 프로젝트의 routed DRC report에서는 각각 error 0건과 CFGBVS/CONFIG_VOLTAGE 설정 관련 CFGBVS-1 warning 1건이 확인되었다. 이 경고는 기능 시뮬레이션과 별개의 구현 기록이다. 또한 별도의 clock 및 timing constraint가 없어 setup/hold 성능 판정에 사용할 timing 수치는 산출되지 않았다.</w:t>
      </w:r>
    </w:p>
    <w:p>
      <w:pPr>
        <w:pStyle w:val="Heading1"/>
        <w:widowControl/>
      </w:pPr>
      <w:r>
        <w:t>4. VS Code와 Vivado 시뮬레이션 비교</w:t>
      </w:r>
    </w:p>
    <w:p>
      <w:pPr>
        <w:widowControl/>
        <w:jc w:val="both"/>
      </w:pPr>
      <w:r>
        <w:t>VS Code에서 수행한 Icarus 시뮬레이션과 Vivado 시뮬레이션을 비교하였다. 비교 가능한 실험 01, 02, 04, 06, 08, 09, 10에서는 입력 순서, 출력, 검사 case 수 및 로그의 종료 시간이 일치하였다. 각 case의 입력 전환 후 5 ns인 안정 시점에서도 입력·출력 불일치가 없어 기능적으로 일치하였다.</w:t>
      </w:r>
    </w:p>
    <w:p>
      <w:pPr>
        <w:widowControl/>
        <w:jc w:val="both"/>
      </w:pPr>
      <w:r>
        <w:t>실험 03, 05, 07은 현재 확보된 Vivado 파형의 안정 구간을 예상값과 비교하였다.</w:t>
      </w:r>
    </w:p>
    <w:p>
      <w:pPr>
        <w:pStyle w:val="Heading1"/>
        <w:widowControl/>
      </w:pPr>
      <w:r>
        <w:t>5. 결론</w:t>
      </w:r>
    </w:p>
    <w:p>
      <w:pPr>
        <w:widowControl/>
        <w:jc w:val="both"/>
      </w:pPr>
      <w:r>
        <w:t>LAB1에서는 AND·OR·XOR 게이트, 가산기, 감산기, 비교기, MUX/DEMUX, 인코더/디코더, 7-segment decoder 등의 조합논리회로를 설계하고, 10개 조합논리회로의 입력 조건과 예상 출력을 Vivado 시뮬레이션 파형으로 비교하였다. 분석한 구간에서 논리 연산, 캐리·빌림 발생, 대소 비교, 데이터 선택·분배 및 코드 변환이 각 회로의 규칙과 일치하였다.</w:t>
      </w:r>
    </w:p>
    <w:p>
      <w:pPr>
        <w:widowControl/>
        <w:jc w:val="both"/>
      </w:pPr>
      <w:r>
        <w:t>실제 FPGA에서는 조교가 선정한 실험 06 MUX의 두 선택 조건에 대한 LED 점등과 실험 10 7-segment 디코더의 8·F 표시를 관찰하였다. 시뮬레이션은 신호의 논리 관계를 확인하고, 보드 사진은 시험한 조건에서의 물리적 동작을 확인하는 역할을 하였다.</w:t>
      </w:r>
    </w:p>
    <w:p>
      <w:pPr>
        <w:widowControl/>
        <w:jc w:val="both"/>
      </w:pPr>
      <w:r>
        <w:t>이번 LAB을 통해 가산기의 캐리 경계, 감산기의 빌림, 인코더의 다중 활성 입력 처리에서 출력의 의미를 구분할 수 있었다. 회로의 핵심 관계를 먼저 정리하고, 경계 조건과 대표 입력의 파형을 해석한 뒤 실제 보드 동작과 비교하는 설계·검증 과정을 익혔다.</w:t>
      </w:r>
    </w:p>
    <w:p>
      <w:pPr>
        <w:pStyle w:val="Heading1"/>
        <w:widowControl/>
      </w:pPr>
      <w:r>
        <w:t>부록 A. 전체 입력 검사 보조 자료</w:t>
      </w:r>
    </w:p>
    <w:p>
      <w:pPr>
        <w:widowControl/>
        <w:jc w:val="both"/>
      </w:pPr>
      <w:r>
        <w:t>표 A-1은 PASS 캡처의 검사 수와 종료 시간이다. 그림 A-1~A-7은 전체 입력 조합 검사 완료를 보조하는 자료이며, 각 회로의 기능은 본문의 파형으로 해석하였다. 실험 03, 05, 07은 별도 PASS 캡처가 없어 표에서 제외하였다.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191"/>
        <w:gridCol w:w="1191"/>
      </w:tblGrid>
      <w:tr>
        <w:trPr>
          <w:cantSplit/>
          <w:tblHeader/>
        </w:trPr>
        <w:tc>
          <w:tcPr>
            <w:tcW w:type="dxa" w:w="2381"/>
            <w:shd w:fill="F1F3F5"/>
          </w:tcPr>
          <w:p>
            <w:pPr>
              <w:keepNext/>
              <w:spacing w:after="40" w:before="40" w:line="220" w:lineRule="exact"/>
            </w:pPr>
            <w:r>
              <w:rPr>
                <w:b/>
                <w:sz w:val="16"/>
              </w:rPr>
              <w:t>실험</w:t>
            </w:r>
          </w:p>
        </w:tc>
        <w:tc>
          <w:tcPr>
            <w:tcW w:type="dxa" w:w="1191"/>
            <w:shd w:fill="F1F3F5"/>
          </w:tcPr>
          <w:p>
            <w:pPr>
              <w:keepNext/>
              <w:spacing w:after="40" w:before="40" w:line="220" w:lineRule="exact"/>
            </w:pPr>
            <w:r>
              <w:rPr>
                <w:b/>
                <w:sz w:val="16"/>
              </w:rPr>
              <w:t>캡처의 검사 수</w:t>
            </w:r>
          </w:p>
        </w:tc>
        <w:tc>
          <w:tcPr>
            <w:tcW w:type="dxa" w:w="1191"/>
            <w:shd w:fill="F1F3F5"/>
          </w:tcPr>
          <w:p>
            <w:pPr>
              <w:keepNext/>
              <w:spacing w:after="40" w:before="40" w:line="220" w:lineRule="exact"/>
            </w:pPr>
            <w:r>
              <w:rPr>
                <w:b/>
                <w:sz w:val="16"/>
              </w:rPr>
              <w:t>종료 시간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40" w:before="40" w:line="220" w:lineRule="exact"/>
            </w:pPr>
            <w:r>
              <w:rPr>
                <w:sz w:val="16"/>
              </w:rPr>
              <w:t>01 논리 게이트</w:t>
            </w:r>
          </w:p>
        </w:tc>
        <w:tc>
          <w:tcPr>
            <w:tcW w:type="dxa" w:w="1191"/>
          </w:tcPr>
          <w:p>
            <w:pPr>
              <w:keepNext/>
              <w:spacing w:after="40" w:before="40" w:line="220" w:lineRule="exact"/>
            </w:pPr>
            <w:r>
              <w:rPr>
                <w:sz w:val="16"/>
              </w:rPr>
              <w:t>4</w:t>
            </w:r>
          </w:p>
        </w:tc>
        <w:tc>
          <w:tcPr>
            <w:tcW w:type="dxa" w:w="1191"/>
          </w:tcPr>
          <w:p>
            <w:pPr>
              <w:keepNext/>
              <w:spacing w:after="40" w:before="40" w:line="220" w:lineRule="exact"/>
            </w:pPr>
            <w:r>
              <w:rPr>
                <w:sz w:val="16"/>
              </w:rPr>
              <w:t>40 ns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40" w:before="40" w:line="220" w:lineRule="exact"/>
            </w:pPr>
            <w:r>
              <w:rPr>
                <w:sz w:val="16"/>
              </w:rPr>
              <w:t>02 전가산기</w:t>
            </w:r>
          </w:p>
        </w:tc>
        <w:tc>
          <w:tcPr>
            <w:tcW w:type="dxa" w:w="1191"/>
          </w:tcPr>
          <w:p>
            <w:pPr>
              <w:keepNext/>
              <w:spacing w:after="40" w:before="40" w:line="220" w:lineRule="exact"/>
            </w:pPr>
            <w:r>
              <w:rPr>
                <w:sz w:val="16"/>
              </w:rPr>
              <w:t>8</w:t>
            </w:r>
          </w:p>
        </w:tc>
        <w:tc>
          <w:tcPr>
            <w:tcW w:type="dxa" w:w="1191"/>
          </w:tcPr>
          <w:p>
            <w:pPr>
              <w:keepNext/>
              <w:spacing w:after="40" w:before="40" w:line="220" w:lineRule="exact"/>
            </w:pPr>
            <w:r>
              <w:rPr>
                <w:sz w:val="16"/>
              </w:rPr>
              <w:t>80 ns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40" w:before="40" w:line="220" w:lineRule="exact"/>
            </w:pPr>
            <w:r>
              <w:rPr>
                <w:sz w:val="16"/>
              </w:rPr>
              <w:t>04 4비트 감산기</w:t>
            </w:r>
          </w:p>
        </w:tc>
        <w:tc>
          <w:tcPr>
            <w:tcW w:type="dxa" w:w="1191"/>
          </w:tcPr>
          <w:p>
            <w:pPr>
              <w:keepNext/>
              <w:spacing w:after="40" w:before="40" w:line="220" w:lineRule="exact"/>
            </w:pPr>
            <w:r>
              <w:rPr>
                <w:sz w:val="16"/>
              </w:rPr>
              <w:t>256</w:t>
            </w:r>
          </w:p>
        </w:tc>
        <w:tc>
          <w:tcPr>
            <w:tcW w:type="dxa" w:w="1191"/>
          </w:tcPr>
          <w:p>
            <w:pPr>
              <w:keepNext/>
              <w:spacing w:after="40" w:before="40" w:line="220" w:lineRule="exact"/>
            </w:pPr>
            <w:r>
              <w:rPr>
                <w:sz w:val="16"/>
              </w:rPr>
              <w:t>2560 ns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40" w:before="40" w:line="220" w:lineRule="exact"/>
            </w:pPr>
            <w:r>
              <w:rPr>
                <w:sz w:val="16"/>
              </w:rPr>
              <w:t>06 MUX</w:t>
            </w:r>
          </w:p>
        </w:tc>
        <w:tc>
          <w:tcPr>
            <w:tcW w:type="dxa" w:w="1191"/>
          </w:tcPr>
          <w:p>
            <w:pPr>
              <w:keepNext/>
              <w:spacing w:after="40" w:before="40" w:line="220" w:lineRule="exact"/>
            </w:pPr>
            <w:r>
              <w:rPr>
                <w:sz w:val="16"/>
              </w:rPr>
              <w:t>64</w:t>
            </w:r>
          </w:p>
        </w:tc>
        <w:tc>
          <w:tcPr>
            <w:tcW w:type="dxa" w:w="1191"/>
          </w:tcPr>
          <w:p>
            <w:pPr>
              <w:keepNext/>
              <w:spacing w:after="40" w:before="40" w:line="220" w:lineRule="exact"/>
            </w:pPr>
            <w:r>
              <w:rPr>
                <w:sz w:val="16"/>
              </w:rPr>
              <w:t>640 ns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40" w:before="40" w:line="220" w:lineRule="exact"/>
            </w:pPr>
            <w:r>
              <w:rPr>
                <w:sz w:val="16"/>
              </w:rPr>
              <w:t>08 인코더</w:t>
            </w:r>
          </w:p>
        </w:tc>
        <w:tc>
          <w:tcPr>
            <w:tcW w:type="dxa" w:w="1191"/>
          </w:tcPr>
          <w:p>
            <w:pPr>
              <w:keepNext/>
              <w:spacing w:after="40" w:before="40" w:line="220" w:lineRule="exact"/>
            </w:pPr>
            <w:r>
              <w:rPr>
                <w:sz w:val="16"/>
              </w:rPr>
              <w:t>256</w:t>
            </w:r>
          </w:p>
        </w:tc>
        <w:tc>
          <w:tcPr>
            <w:tcW w:type="dxa" w:w="1191"/>
          </w:tcPr>
          <w:p>
            <w:pPr>
              <w:keepNext/>
              <w:spacing w:after="40" w:before="40" w:line="220" w:lineRule="exact"/>
            </w:pPr>
            <w:r>
              <w:rPr>
                <w:sz w:val="16"/>
              </w:rPr>
              <w:t>2560 ns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40" w:before="40" w:line="220" w:lineRule="exact"/>
            </w:pPr>
            <w:r>
              <w:rPr>
                <w:sz w:val="16"/>
              </w:rPr>
              <w:t>09 디코더</w:t>
            </w:r>
          </w:p>
        </w:tc>
        <w:tc>
          <w:tcPr>
            <w:tcW w:type="dxa" w:w="1191"/>
          </w:tcPr>
          <w:p>
            <w:pPr>
              <w:keepNext/>
              <w:spacing w:after="40" w:before="40" w:line="220" w:lineRule="exact"/>
            </w:pPr>
            <w:r>
              <w:rPr>
                <w:sz w:val="16"/>
              </w:rPr>
              <w:t>8</w:t>
            </w:r>
          </w:p>
        </w:tc>
        <w:tc>
          <w:tcPr>
            <w:tcW w:type="dxa" w:w="1191"/>
          </w:tcPr>
          <w:p>
            <w:pPr>
              <w:keepNext/>
              <w:spacing w:after="40" w:before="40" w:line="220" w:lineRule="exact"/>
            </w:pPr>
            <w:r>
              <w:rPr>
                <w:sz w:val="16"/>
              </w:rPr>
              <w:t>80 ns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after="40" w:before="40" w:line="220" w:lineRule="exact"/>
            </w:pPr>
            <w:r>
              <w:rPr>
                <w:sz w:val="16"/>
              </w:rPr>
              <w:t>10 7-segment 디코더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 w:line="220" w:lineRule="exact"/>
            </w:pPr>
            <w:r>
              <w:rPr>
                <w:sz w:val="16"/>
              </w:rPr>
              <w:t>16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 w:line="220" w:lineRule="exact"/>
            </w:pPr>
            <w:r>
              <w:rPr>
                <w:sz w:val="16"/>
              </w:rPr>
              <w:t>160 ns</w:t>
            </w:r>
          </w:p>
        </w:tc>
      </w:tr>
    </w:tbl>
    <w:p>
      <w:pPr>
        <w:spacing w:after="20"/>
      </w:pP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024000" cy="1254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01_logic_gates_vivado_pas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25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A-1. 실험 01의 검사 수 및 종료 시간 기록.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024000" cy="13530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02_full_adder_vivado_pas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35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A-2. 실험 02의 검사 수 및 종료 시간 기록.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024000" cy="12184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04_4bit_subtractor_vivado_pas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21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A-3. 실험 04의 검사 수 및 종료 시간 기록.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024000" cy="12086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06_mux_vivado_p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20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A-4. 실험 06의 검사 수 및 종료 시간 기록.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024000" cy="1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08_encoder_vivado_pas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A-5. 실험 08의 검사 수 및 종료 시간 기록.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024000" cy="12222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09_decoder_vivado_pas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22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A-6. 실험 09의 검사 수 및 종료 시간 기록.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024000" cy="1124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10_7seg_decoder_vivado_pas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12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A-7. 실험 10의 검사 수 및 종료 시간 기록.</w:t>
      </w:r>
    </w:p>
    <w:p>
      <w:pPr>
        <w:pStyle w:val="Heading1"/>
        <w:widowControl/>
      </w:pPr>
      <w:r>
        <w:t>부록 B. FPGA programming 보조 자료</w:t>
      </w:r>
    </w:p>
    <w:p>
      <w:pPr>
        <w:widowControl/>
        <w:jc w:val="both"/>
      </w:pPr>
      <w:r>
        <w:t xml:space="preserve">그림 B-1의 Hardware Device Properties에는 장치 </w:t>
      </w:r>
      <w:r>
        <w:rPr>
          <w:rFonts w:ascii="Consolas" w:hAnsi="Consolas" w:eastAsia="맑은 고딕"/>
          <w:sz w:val="18"/>
        </w:rPr>
        <w:t>xc7s75_0</w:t>
      </w:r>
      <w:r>
        <w:t xml:space="preserve">, Part </w:t>
      </w:r>
      <w:r>
        <w:rPr>
          <w:rFonts w:ascii="Consolas" w:hAnsi="Consolas" w:eastAsia="맑은 고딕"/>
          <w:sz w:val="18"/>
        </w:rPr>
        <w:t>xc7s75</w:t>
      </w:r>
      <w:r>
        <w:t xml:space="preserve">, 상태 </w:t>
      </w:r>
      <w:r>
        <w:rPr>
          <w:rFonts w:ascii="Consolas" w:hAnsi="Consolas" w:eastAsia="맑은 고딕"/>
          <w:sz w:val="18"/>
        </w:rPr>
        <w:t>Programmed</w:t>
      </w:r>
      <w:r>
        <w:t>가 표시된다. 이 화면은 FPGA programming 수행의 보조 자료이다. 회로 기능은 본문의 시뮬레이션 파형과 보드 동작 사진으로 확인하였다.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2340000" cy="205263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ware_Properti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05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B-1. FPGA 장치의 Programmed 상태 확인 화면.</w:t>
      </w:r>
    </w:p>
    <w:p>
      <w:pPr>
        <w:spacing w:after="0" w:line="20" w:lineRule="exact"/>
      </w:pPr>
      <w:r>
        <w:br w:type="column"/>
      </w:r>
    </w:p>
    <w:p>
      <w:pPr>
        <w:pStyle w:val="Heading1"/>
        <w:widowControl/>
      </w:pPr>
      <w:r>
        <w:t>부록 C. 제출 및 구현 추적 기록</w:t>
      </w:r>
    </w:p>
    <w:p>
      <w:pPr>
        <w:widowControl/>
      </w:pPr>
      <w:r>
        <w:t>최종 code commit: 246d6b621ce5b7a30d8a71a98c3e03693e69c9de</w:t>
      </w:r>
    </w:p>
    <w:p>
      <w:pPr>
        <w:pStyle w:val="Caption"/>
        <w:keepNext/>
        <w:widowControl/>
      </w:pPr>
      <w:r>
        <w:t>표 C-1. 실험별 bitstream 기록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3515"/>
      </w:tblGrid>
      <w:tr>
        <w:trPr>
          <w:cantSplit/>
        </w:trPr>
        <w:tc>
          <w:tcPr>
            <w:tcW w:type="dxa" w:w="1247"/>
            <w:shd w:fill="F1F3F5"/>
          </w:tcPr>
          <w:p>
            <w:pPr>
              <w:keepNext/>
              <w:spacing w:after="40" w:before="40" w:line="220" w:lineRule="exact"/>
            </w:pPr>
            <w:r>
              <w:rPr>
                <w:b/>
                <w:sz w:val="15"/>
              </w:rPr>
              <w:t>실험</w:t>
            </w:r>
          </w:p>
        </w:tc>
        <w:tc>
          <w:tcPr>
            <w:tcW w:type="dxa" w:w="3515"/>
            <w:shd w:fill="F1F3F5"/>
          </w:tcPr>
          <w:p>
            <w:pPr>
              <w:keepNext/>
              <w:spacing w:after="40" w:before="40" w:line="220" w:lineRule="exact"/>
            </w:pPr>
            <w:r>
              <w:rPr>
                <w:b/>
                <w:sz w:val="15"/>
              </w:rPr>
              <w:t>bitstream 기록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 w:val="0"/>
              <w:spacing w:after="40" w:before="40" w:line="220" w:lineRule="exact"/>
            </w:pPr>
            <w:r>
              <w:rPr>
                <w:sz w:val="15"/>
              </w:rPr>
              <w:t>01 논리 게이트</w:t>
            </w:r>
          </w:p>
        </w:tc>
        <w:tc>
          <w:tcPr>
            <w:tcW w:type="dxa" w:w="3515"/>
          </w:tcPr>
          <w:p>
            <w:pPr>
              <w:keepNext w:val="0"/>
              <w:spacing w:after="40" w:before="40" w:line="220" w:lineRule="exact"/>
            </w:pPr>
            <w:r>
              <w:rPr>
                <w:rFonts w:ascii="Consolas" w:hAnsi="Consolas" w:eastAsia="맑은 고딕"/>
                <w:sz w:val="15"/>
              </w:rPr>
              <w:t>LAB1/01_logic_gates/logic_gate.runs/impl_1/logic_gate.bit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 w:val="0"/>
              <w:spacing w:after="40" w:before="40" w:line="220" w:lineRule="exact"/>
            </w:pPr>
            <w:r>
              <w:rPr>
                <w:sz w:val="15"/>
              </w:rPr>
              <w:t>02 전가산기</w:t>
            </w:r>
          </w:p>
        </w:tc>
        <w:tc>
          <w:tcPr>
            <w:tcW w:type="dxa" w:w="3515"/>
          </w:tcPr>
          <w:p>
            <w:pPr>
              <w:keepNext w:val="0"/>
              <w:spacing w:after="40" w:before="40" w:line="220" w:lineRule="exact"/>
            </w:pPr>
            <w:r>
              <w:rPr>
                <w:rFonts w:ascii="Consolas" w:hAnsi="Consolas" w:eastAsia="맑은 고딕"/>
                <w:sz w:val="15"/>
              </w:rPr>
              <w:t>LAB1/02_full_adder/full_adder.runs/impl_1/full_adder.bit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 w:val="0"/>
              <w:spacing w:after="40" w:before="40" w:line="220" w:lineRule="exact"/>
            </w:pPr>
            <w:r>
              <w:rPr>
                <w:sz w:val="15"/>
              </w:rPr>
              <w:t>03 4비트 가산기</w:t>
            </w:r>
          </w:p>
        </w:tc>
        <w:tc>
          <w:tcPr>
            <w:tcW w:type="dxa" w:w="3515"/>
          </w:tcPr>
          <w:p>
            <w:pPr>
              <w:keepNext w:val="0"/>
              <w:spacing w:after="40" w:before="40" w:line="220" w:lineRule="exact"/>
            </w:pPr>
            <w:r>
              <w:rPr>
                <w:sz w:val="15"/>
              </w:rPr>
              <w:t>팀원 수행 환경에서 생성, 현재 작성 환경에는 원본 미보관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 w:val="0"/>
              <w:spacing w:after="40" w:before="40" w:line="220" w:lineRule="exact"/>
            </w:pPr>
            <w:r>
              <w:rPr>
                <w:sz w:val="15"/>
              </w:rPr>
              <w:t>04 4비트 감산기</w:t>
            </w:r>
          </w:p>
        </w:tc>
        <w:tc>
          <w:tcPr>
            <w:tcW w:type="dxa" w:w="3515"/>
          </w:tcPr>
          <w:p>
            <w:pPr>
              <w:keepNext w:val="0"/>
              <w:spacing w:after="40" w:before="40" w:line="220" w:lineRule="exact"/>
            </w:pPr>
            <w:r>
              <w:rPr>
                <w:rFonts w:ascii="Consolas" w:hAnsi="Consolas" w:eastAsia="맑은 고딕"/>
                <w:sz w:val="15"/>
              </w:rPr>
              <w:t>LAB1/04_4bit_subtractor/4bits_subtractor.runs/impl_1/sub_4bit.bit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 w:val="0"/>
              <w:spacing w:after="40" w:before="40" w:line="220" w:lineRule="exact"/>
            </w:pPr>
            <w:r>
              <w:rPr>
                <w:sz w:val="15"/>
              </w:rPr>
              <w:t>05 4비트 비교기</w:t>
            </w:r>
          </w:p>
        </w:tc>
        <w:tc>
          <w:tcPr>
            <w:tcW w:type="dxa" w:w="3515"/>
          </w:tcPr>
          <w:p>
            <w:pPr>
              <w:keepNext w:val="0"/>
              <w:spacing w:after="40" w:before="40" w:line="220" w:lineRule="exact"/>
            </w:pPr>
            <w:r>
              <w:rPr>
                <w:sz w:val="15"/>
              </w:rPr>
              <w:t>팀원 수행 환경에서 생성, 현재 작성 환경에는 원본 미보관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 w:val="0"/>
              <w:spacing w:after="40" w:before="40" w:line="220" w:lineRule="exact"/>
            </w:pPr>
            <w:r>
              <w:rPr>
                <w:sz w:val="15"/>
              </w:rPr>
              <w:t>06 MUX</w:t>
            </w:r>
          </w:p>
        </w:tc>
        <w:tc>
          <w:tcPr>
            <w:tcW w:type="dxa" w:w="3515"/>
          </w:tcPr>
          <w:p>
            <w:pPr>
              <w:keepNext w:val="0"/>
              <w:spacing w:after="40" w:before="40" w:line="220" w:lineRule="exact"/>
            </w:pPr>
            <w:r>
              <w:rPr>
                <w:rFonts w:ascii="Consolas" w:hAnsi="Consolas" w:eastAsia="맑은 고딕"/>
                <w:sz w:val="15"/>
              </w:rPr>
              <w:t>LAB1/06_mux/mux.runs/impl_1/mux_4x1.bit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 w:val="0"/>
              <w:spacing w:after="40" w:before="40" w:line="220" w:lineRule="exact"/>
            </w:pPr>
            <w:r>
              <w:rPr>
                <w:sz w:val="15"/>
              </w:rPr>
              <w:t>07 DEMUX</w:t>
            </w:r>
          </w:p>
        </w:tc>
        <w:tc>
          <w:tcPr>
            <w:tcW w:type="dxa" w:w="3515"/>
          </w:tcPr>
          <w:p>
            <w:pPr>
              <w:keepNext w:val="0"/>
              <w:spacing w:after="40" w:before="40" w:line="220" w:lineRule="exact"/>
            </w:pPr>
            <w:r>
              <w:rPr>
                <w:sz w:val="15"/>
              </w:rPr>
              <w:t>팀원 수행 환경에서 생성, 현재 작성 환경에는 원본 미보관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 w:val="0"/>
              <w:spacing w:after="40" w:before="40" w:line="220" w:lineRule="exact"/>
            </w:pPr>
            <w:r>
              <w:rPr>
                <w:sz w:val="15"/>
              </w:rPr>
              <w:t>08 인코더</w:t>
            </w:r>
          </w:p>
        </w:tc>
        <w:tc>
          <w:tcPr>
            <w:tcW w:type="dxa" w:w="3515"/>
          </w:tcPr>
          <w:p>
            <w:pPr>
              <w:keepNext w:val="0"/>
              <w:spacing w:after="40" w:before="40" w:line="220" w:lineRule="exact"/>
            </w:pPr>
            <w:r>
              <w:rPr>
                <w:rFonts w:ascii="Consolas" w:hAnsi="Consolas" w:eastAsia="맑은 고딕"/>
                <w:sz w:val="15"/>
              </w:rPr>
              <w:t>LAB1/08_encoder/08_encoder.runs/impl_1/encoder8x3.bit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 w:val="0"/>
              <w:spacing w:after="40" w:before="40" w:line="220" w:lineRule="exact"/>
            </w:pPr>
            <w:r>
              <w:rPr>
                <w:sz w:val="15"/>
              </w:rPr>
              <w:t>09 디코더</w:t>
            </w:r>
          </w:p>
        </w:tc>
        <w:tc>
          <w:tcPr>
            <w:tcW w:type="dxa" w:w="3515"/>
          </w:tcPr>
          <w:p>
            <w:pPr>
              <w:keepNext w:val="0"/>
              <w:spacing w:after="40" w:before="40" w:line="220" w:lineRule="exact"/>
            </w:pPr>
            <w:r>
              <w:rPr>
                <w:rFonts w:ascii="Consolas" w:hAnsi="Consolas" w:eastAsia="맑은 고딕"/>
                <w:sz w:val="15"/>
              </w:rPr>
              <w:t>LAB1/09_decoder/decoder.runs/impl_1/decoder3x8.bit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 w:val="0"/>
              <w:spacing w:after="40" w:before="40" w:line="220" w:lineRule="exact"/>
            </w:pPr>
            <w:r>
              <w:rPr>
                <w:sz w:val="15"/>
              </w:rPr>
              <w:t>10 7-segment 디코더</w:t>
            </w:r>
          </w:p>
        </w:tc>
        <w:tc>
          <w:tcPr>
            <w:tcW w:type="dxa" w:w="3515"/>
          </w:tcPr>
          <w:p>
            <w:pPr>
              <w:keepNext w:val="0"/>
              <w:spacing w:after="40" w:before="40" w:line="220" w:lineRule="exact"/>
            </w:pPr>
            <w:r>
              <w:rPr>
                <w:rFonts w:ascii="Consolas" w:hAnsi="Consolas" w:eastAsia="맑은 고딕"/>
                <w:sz w:val="15"/>
              </w:rPr>
              <w:t>LAB1/10_7seg_decoder/10_7seg_decoder.runs/impl_1/seg_decoder.bit</w:t>
            </w:r>
          </w:p>
        </w:tc>
      </w:tr>
    </w:tbl>
    <w:p>
      <w:pPr>
        <w:spacing w:after="20"/>
      </w:pPr>
    </w:p>
    <w:p>
      <w:pPr>
        <w:pStyle w:val="Heading1"/>
        <w:widowControl/>
      </w:pPr>
      <w:r>
        <w:t>참고문헌</w:t>
      </w:r>
    </w:p>
    <w:p>
      <w:pPr>
        <w:widowControl/>
      </w:pPr>
      <w:r>
        <w:t xml:space="preserve">[1] M. Morris Mano and Michael D. Ciletti, </w:t>
      </w:r>
      <w:r>
        <w:rPr>
          <w:i/>
        </w:rPr>
        <w:t>Digital Design: With an Introduction to the Verilog HDL</w:t>
      </w:r>
      <w:r>
        <w:t>, 5th ed., Pearson, 2013.</w:t>
      </w:r>
    </w:p>
    <w:sectPr w:rsidR="00FC693F" w:rsidRPr="0006063C" w:rsidSect="00034616">
      <w:footerReference w:type="default" r:id="rId9"/>
      <w:pgSz w:w="11906" w:h="16838"/>
      <w:pgMar w:top="964" w:right="964" w:bottom="964" w:left="964" w:header="720" w:footer="454" w:gutter="0"/>
      <w:cols w:space="425" w:num="2" w:equalWidth="1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0" w:lineRule="exact"/>
      <w:snapToGrid w:val="0"/>
    </w:pPr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80" w:lineRule="exact"/>
      <w:outlineLvl w:val="0"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80" w:lineRule="exact"/>
      <w:outlineLvl w:val="1"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280" w:lineRule="exact"/>
      <w:outlineLvl w:val="2"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80" w:lineRule="exact"/>
      <w:contextualSpacing/>
      <w:snapToGrid w:val="0"/>
    </w:pPr>
    <w:rPr>
      <w:rFonts w:asciiTheme="majorHAnsi" w:eastAsiaTheme="majorEastAsia" w:hAnsiTheme="majorHAnsi" w:cstheme="majorBidi" w:ascii="맑은 고딕" w:hAnsi="맑은 고딕" w:eastAsia="맑은 고딕"/>
      <w:spacing w:val="5"/>
      <w:kern w:val="28"/>
      <w:sz w:val="1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 w:after="140"/>
      <w:snapToGrid w:val="0"/>
    </w:pPr>
    <w:rPr>
      <w:rFonts w:ascii="맑은 고딕" w:hAnsi="맑은 고딕" w:eastAsia="맑은 고딕"/>
      <w:b w:val="0"/>
      <w:bCs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jp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jp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jp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